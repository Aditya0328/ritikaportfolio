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E3BC" w:themeColor="accent3" w:themeTint="66"/>
  <w:body>
    <w:p w14:paraId="0509981E" w14:textId="5E7747A1" w:rsid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color w:val="auto"/>
          <w:lang w:val="en-IN"/>
        </w:rPr>
      </w:pPr>
      <w:r w:rsidRPr="00E37007">
        <w:rPr>
          <w:rFonts w:ascii="Times New Roman" w:hAnsi="Times New Roman" w:cs="Times New Roman"/>
          <w:color w:val="auto"/>
          <w:lang w:val="en-IN"/>
        </w:rPr>
        <w:t>Why should we maintain Hotel Ledgers?</w:t>
      </w:r>
    </w:p>
    <w:p w14:paraId="66A685D6" w14:textId="409ED25D" w:rsidR="0017257D" w:rsidRDefault="0017257D" w:rsidP="0017257D">
      <w:pPr>
        <w:rPr>
          <w:lang w:val="en-IN"/>
        </w:rPr>
      </w:pPr>
      <w:r>
        <w:rPr>
          <w:rFonts w:ascii="Times New Roman" w:hAnsi="Times New Roman" w:cs="Times New Roman"/>
          <w:noProof/>
          <w:color w:val="4F81BD" w:themeColor="accent1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B82BE7" wp14:editId="79C0EAF0">
                <wp:simplePos x="0" y="0"/>
                <wp:positionH relativeFrom="column">
                  <wp:posOffset>19050</wp:posOffset>
                </wp:positionH>
                <wp:positionV relativeFrom="paragraph">
                  <wp:posOffset>17780</wp:posOffset>
                </wp:positionV>
                <wp:extent cx="5060950" cy="1682750"/>
                <wp:effectExtent l="57150" t="19050" r="82550" b="88900"/>
                <wp:wrapNone/>
                <wp:docPr id="17408337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0" cy="1682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BA435" w14:textId="77777777" w:rsidR="0017257D" w:rsidRPr="00E37007" w:rsidRDefault="0017257D" w:rsidP="0017257D">
                            <w:pPr>
                              <w:pStyle w:val="Heading1"/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E370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n-IN"/>
                              </w:rPr>
                              <w:t>A hotel ledger is a book where all financial transactions of the hotel are recorded in a proper and systematic way. Maintaining hotel ledgers is very important for the following reasons:</w:t>
                            </w:r>
                          </w:p>
                          <w:p w14:paraId="71874F35" w14:textId="77777777" w:rsidR="0017257D" w:rsidRPr="00E37007" w:rsidRDefault="0017257D" w:rsidP="0017257D">
                            <w:pPr>
                              <w:pStyle w:val="Heading1"/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n-IN"/>
                              </w:rPr>
                            </w:pPr>
                          </w:p>
                          <w:p w14:paraId="6EF688CE" w14:textId="77777777" w:rsidR="0017257D" w:rsidRDefault="0017257D" w:rsidP="00172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82BE7" id="Rectangle 2" o:spid="_x0000_s1026" style="position:absolute;margin-left:1.5pt;margin-top:1.4pt;width:398.5pt;height:13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96BA435" w14:textId="77777777" w:rsidR="0017257D" w:rsidRPr="00E37007" w:rsidRDefault="0017257D" w:rsidP="0017257D">
                      <w:pPr>
                        <w:pStyle w:val="Heading1"/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n-IN"/>
                        </w:rPr>
                      </w:pPr>
                      <w:r w:rsidRPr="00E37007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n-IN"/>
                        </w:rPr>
                        <w:t>A hotel ledger is a book where all financial transactions of the hotel are recorded in a proper and systematic way. Maintaining hotel ledgers is very important for the following reasons:</w:t>
                      </w:r>
                    </w:p>
                    <w:p w14:paraId="71874F35" w14:textId="77777777" w:rsidR="0017257D" w:rsidRPr="00E37007" w:rsidRDefault="0017257D" w:rsidP="0017257D">
                      <w:pPr>
                        <w:pStyle w:val="Heading1"/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n-IN"/>
                        </w:rPr>
                      </w:pPr>
                    </w:p>
                    <w:p w14:paraId="6EF688CE" w14:textId="77777777" w:rsidR="0017257D" w:rsidRDefault="0017257D" w:rsidP="001725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96E2FFD" w14:textId="07BEDFDD" w:rsidR="0017257D" w:rsidRDefault="0017257D" w:rsidP="0017257D">
      <w:pPr>
        <w:rPr>
          <w:lang w:val="en-IN"/>
        </w:rPr>
      </w:pPr>
    </w:p>
    <w:p w14:paraId="398B355A" w14:textId="08F0686E" w:rsidR="0017257D" w:rsidRDefault="0017257D" w:rsidP="0017257D">
      <w:pPr>
        <w:rPr>
          <w:lang w:val="en-IN"/>
        </w:rPr>
      </w:pPr>
    </w:p>
    <w:p w14:paraId="58241FA3" w14:textId="2103D7B0" w:rsidR="0017257D" w:rsidRPr="00E37007" w:rsidRDefault="0017257D" w:rsidP="0017257D">
      <w:pPr>
        <w:rPr>
          <w:lang w:val="en-IN"/>
        </w:rPr>
      </w:pPr>
      <w:r>
        <w:rPr>
          <w:rFonts w:ascii="Times New Roman" w:hAnsi="Times New Roman" w:cs="Times New Roman"/>
          <w:noProof/>
          <w:color w:val="4F81BD" w:themeColor="accent1"/>
          <w:lang w:val="en-IN"/>
        </w:rPr>
        <w:drawing>
          <wp:anchor distT="0" distB="0" distL="114300" distR="114300" simplePos="0" relativeHeight="251660288" behindDoc="0" locked="0" layoutInCell="1" allowOverlap="1" wp14:anchorId="014DA0DC" wp14:editId="5AAA1C5C">
            <wp:simplePos x="0" y="0"/>
            <wp:positionH relativeFrom="column">
              <wp:posOffset>-596900</wp:posOffset>
            </wp:positionH>
            <wp:positionV relativeFrom="paragraph">
              <wp:posOffset>1186180</wp:posOffset>
            </wp:positionV>
            <wp:extent cx="5892800" cy="4445000"/>
            <wp:effectExtent l="0" t="0" r="0" b="12700"/>
            <wp:wrapSquare wrapText="bothSides"/>
            <wp:docPr id="143228404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0F8F2" w14:textId="67ECFD4C" w:rsidR="00AF0B3C" w:rsidRDefault="00AF0B3C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</w:p>
    <w:p w14:paraId="262DF6EF" w14:textId="1BB8D738" w:rsidR="00E37007" w:rsidRPr="00E37007" w:rsidRDefault="00AF0B3C" w:rsidP="00AF0B3C">
      <w:pPr>
        <w:pStyle w:val="Heading1"/>
        <w:jc w:val="both"/>
        <w:rPr>
          <w:rFonts w:ascii="Times New Roman" w:hAnsi="Times New Roman" w:cs="Times New Roman"/>
          <w:lang w:val="en-IN"/>
        </w:rPr>
      </w:pPr>
      <w:r w:rsidRPr="00AF0B3C">
        <w:rPr>
          <w:rFonts w:ascii="Times New Roman" w:hAnsi="Times New Roman" w:cs="Times New Roman"/>
          <w:lang w:val="en-IN"/>
        </w:rPr>
        <w:t>1. To keep proper record of income and expenses</w:t>
      </w:r>
    </w:p>
    <w:p w14:paraId="25461024" w14:textId="3D688384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E37007">
        <w:rPr>
          <w:rFonts w:ascii="Times New Roman" w:hAnsi="Times New Roman" w:cs="Times New Roman"/>
          <w:color w:val="000000" w:themeColor="text1"/>
          <w:lang w:val="en-IN"/>
        </w:rPr>
        <w:t>Hotel ledgers help in recording all income (room rent, food sales, bar sales, etc.) and expenses (wages, purchase of food items, electricity, maintenance, etc.). This gives a clear picture of daily hotel operations.</w:t>
      </w:r>
    </w:p>
    <w:p w14:paraId="0BE608A0" w14:textId="24105061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  <w:r w:rsidRPr="00E37007">
        <w:rPr>
          <w:rFonts w:ascii="Times New Roman" w:hAnsi="Times New Roman" w:cs="Times New Roman"/>
          <w:lang w:val="en-IN"/>
        </w:rPr>
        <w:t>2. To know profit or loss</w:t>
      </w:r>
    </w:p>
    <w:p w14:paraId="0FB40393" w14:textId="0F7B0DB0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E37007">
        <w:rPr>
          <w:rFonts w:ascii="Times New Roman" w:hAnsi="Times New Roman" w:cs="Times New Roman"/>
          <w:color w:val="000000" w:themeColor="text1"/>
          <w:lang w:val="en-IN"/>
        </w:rPr>
        <w:t>By maintaining ledgers, the hotel owner can easily calculate whether the hotel is making profit or loss during a particular period. This helps in planning future business decisions.</w:t>
      </w:r>
    </w:p>
    <w:p w14:paraId="07F9CD29" w14:textId="77777777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  <w:r w:rsidRPr="00E37007">
        <w:rPr>
          <w:rFonts w:ascii="Times New Roman" w:hAnsi="Times New Roman" w:cs="Times New Roman"/>
          <w:lang w:val="en-IN"/>
        </w:rPr>
        <w:t>3. To control costs and prevent wastage</w:t>
      </w:r>
    </w:p>
    <w:p w14:paraId="6178646C" w14:textId="79B86045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E37007">
        <w:rPr>
          <w:rFonts w:ascii="Times New Roman" w:hAnsi="Times New Roman" w:cs="Times New Roman"/>
          <w:color w:val="000000" w:themeColor="text1"/>
          <w:lang w:val="en-IN"/>
        </w:rPr>
        <w:t>Separate ledgers for purchases, wages, wastage, and expenses help the hotel management to control unnecessary costs and reduce wastage of food and materials.</w:t>
      </w:r>
    </w:p>
    <w:p w14:paraId="62B16038" w14:textId="77777777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  <w:r w:rsidRPr="00E37007">
        <w:rPr>
          <w:rFonts w:ascii="Times New Roman" w:hAnsi="Times New Roman" w:cs="Times New Roman"/>
          <w:lang w:val="en-IN"/>
        </w:rPr>
        <w:t>4. To track customer and supplier accounts</w:t>
      </w:r>
    </w:p>
    <w:p w14:paraId="2C880733" w14:textId="38D7728F" w:rsid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E37007">
        <w:rPr>
          <w:rFonts w:ascii="Times New Roman" w:hAnsi="Times New Roman" w:cs="Times New Roman"/>
          <w:color w:val="000000" w:themeColor="text1"/>
          <w:lang w:val="en-IN"/>
        </w:rPr>
        <w:t>Hotel ledgers help in maintaining guest accounts, credit customers, and supplier accounts. This ensures timely collection of dues and payment to suppliers.</w:t>
      </w:r>
    </w:p>
    <w:p w14:paraId="79890D7C" w14:textId="77777777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  <w:r w:rsidRPr="00E37007">
        <w:rPr>
          <w:rFonts w:ascii="Times New Roman" w:hAnsi="Times New Roman" w:cs="Times New Roman"/>
          <w:lang w:val="en-IN"/>
        </w:rPr>
        <w:t>5. To help in budgeting and planning</w:t>
      </w:r>
    </w:p>
    <w:p w14:paraId="729A0DBD" w14:textId="460CD7EB" w:rsidR="00E37007" w:rsidRPr="00E37007" w:rsidRDefault="00E37007" w:rsidP="00E37007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E37007">
        <w:rPr>
          <w:rFonts w:ascii="Times New Roman" w:hAnsi="Times New Roman" w:cs="Times New Roman"/>
          <w:color w:val="000000" w:themeColor="text1"/>
          <w:lang w:val="en-IN"/>
        </w:rPr>
        <w:t>Past ledger records help the hotel to prepare budgets, estimate future expenses, and plan for expansion or improvement of services.</w:t>
      </w:r>
    </w:p>
    <w:p w14:paraId="6384E168" w14:textId="77777777" w:rsidR="00B61D06" w:rsidRDefault="00B61D06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</w:p>
    <w:p w14:paraId="51435916" w14:textId="561D0331" w:rsidR="00E37007" w:rsidRPr="00B61D06" w:rsidRDefault="00E37007" w:rsidP="00E37007">
      <w:pPr>
        <w:pStyle w:val="Heading1"/>
        <w:spacing w:line="240" w:lineRule="auto"/>
        <w:rPr>
          <w:rFonts w:ascii="Times New Roman" w:hAnsi="Times New Roman" w:cs="Times New Roman"/>
          <w:lang w:val="en-IN"/>
        </w:rPr>
      </w:pPr>
      <w:r w:rsidRPr="00E37007">
        <w:rPr>
          <w:rFonts w:ascii="Times New Roman" w:hAnsi="Times New Roman" w:cs="Times New Roman"/>
          <w:lang w:val="en-IN"/>
        </w:rPr>
        <w:lastRenderedPageBreak/>
        <w:t xml:space="preserve">6. To help in audit and </w:t>
      </w:r>
      <w:proofErr w:type="spellStart"/>
      <w:r w:rsidRPr="00E37007">
        <w:rPr>
          <w:rFonts w:ascii="Times New Roman" w:hAnsi="Times New Roman" w:cs="Times New Roman"/>
          <w:lang w:val="en-IN"/>
        </w:rPr>
        <w:t>taxation</w:t>
      </w:r>
      <w:r w:rsidRPr="00E37007">
        <w:rPr>
          <w:rFonts w:ascii="Times New Roman" w:hAnsi="Times New Roman" w:cs="Times New Roman"/>
          <w:color w:val="000000" w:themeColor="text1"/>
          <w:lang w:val="en-IN"/>
        </w:rPr>
        <w:t>Properly</w:t>
      </w:r>
      <w:proofErr w:type="spellEnd"/>
      <w:r w:rsidRPr="00E37007">
        <w:rPr>
          <w:rFonts w:ascii="Times New Roman" w:hAnsi="Times New Roman" w:cs="Times New Roman"/>
          <w:color w:val="000000" w:themeColor="text1"/>
          <w:lang w:val="en-IN"/>
        </w:rPr>
        <w:t xml:space="preserve"> maintained ledgers make auditing easy and help in calculating taxes correctly. This avoids legal problems and penalties.</w:t>
      </w:r>
    </w:p>
    <w:p w14:paraId="4AF14F96" w14:textId="77777777" w:rsidR="00B61D06" w:rsidRDefault="00B61D06" w:rsidP="00B61D06">
      <w:pPr>
        <w:rPr>
          <w:lang w:val="en-IN"/>
        </w:rPr>
      </w:pPr>
    </w:p>
    <w:p w14:paraId="26228EB0" w14:textId="6F5A2CA5" w:rsidR="00B61D06" w:rsidRPr="00E37007" w:rsidRDefault="00B61D06" w:rsidP="00B61D06">
      <w:pPr>
        <w:rPr>
          <w:rFonts w:ascii="Times New Roman" w:hAnsi="Times New Roman" w:cs="Times New Roman"/>
          <w:b/>
          <w:bCs/>
          <w:u w:val="single"/>
          <w:lang w:val="en-IN"/>
        </w:rPr>
      </w:pPr>
      <w:r w:rsidRPr="00B61D0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Following are some Examples of Ledger</w:t>
      </w:r>
    </w:p>
    <w:p w14:paraId="134E0F3C" w14:textId="77777777" w:rsidR="00E37007" w:rsidRPr="00E37007" w:rsidRDefault="00E37007" w:rsidP="00E37007"/>
    <w:p w14:paraId="1E8915C0" w14:textId="77777777" w:rsidR="003A7CC2" w:rsidRPr="00E37007" w:rsidRDefault="00C65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37007">
        <w:rPr>
          <w:rFonts w:ascii="Times New Roman" w:hAnsi="Times New Roman" w:cs="Times New Roman"/>
          <w:sz w:val="28"/>
          <w:szCs w:val="28"/>
        </w:rPr>
        <w:t>Purchase Ledger</w:t>
      </w:r>
    </w:p>
    <w:tbl>
      <w:tblPr>
        <w:tblStyle w:val="LightGrid-Accent6"/>
        <w:tblW w:w="9360" w:type="dxa"/>
        <w:tblInd w:w="-370" w:type="dxa"/>
        <w:tblLayout w:type="fixed"/>
        <w:tblLook w:val="04A0" w:firstRow="1" w:lastRow="0" w:firstColumn="1" w:lastColumn="0" w:noHBand="0" w:noVBand="1"/>
      </w:tblPr>
      <w:tblGrid>
        <w:gridCol w:w="1620"/>
        <w:gridCol w:w="1440"/>
        <w:gridCol w:w="1250"/>
        <w:gridCol w:w="730"/>
        <w:gridCol w:w="990"/>
        <w:gridCol w:w="1260"/>
        <w:gridCol w:w="1080"/>
        <w:gridCol w:w="990"/>
      </w:tblGrid>
      <w:tr w:rsidR="00E603C0" w:rsidRPr="00E37007" w14:paraId="5BFB1C21" w14:textId="77777777" w:rsidTr="00B61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C143880" w14:textId="77777777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1440" w:type="dxa"/>
          </w:tcPr>
          <w:p w14:paraId="7EC8407E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Supplier</w:t>
            </w:r>
          </w:p>
        </w:tc>
        <w:tc>
          <w:tcPr>
            <w:tcW w:w="1250" w:type="dxa"/>
          </w:tcPr>
          <w:p w14:paraId="635F123D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Item</w:t>
            </w:r>
          </w:p>
        </w:tc>
        <w:tc>
          <w:tcPr>
            <w:tcW w:w="730" w:type="dxa"/>
          </w:tcPr>
          <w:p w14:paraId="514BA0BA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Qty</w:t>
            </w:r>
          </w:p>
        </w:tc>
        <w:tc>
          <w:tcPr>
            <w:tcW w:w="990" w:type="dxa"/>
          </w:tcPr>
          <w:p w14:paraId="5D61CEFE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Rate</w:t>
            </w:r>
          </w:p>
        </w:tc>
        <w:tc>
          <w:tcPr>
            <w:tcW w:w="1260" w:type="dxa"/>
          </w:tcPr>
          <w:p w14:paraId="0C4ED4CC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Amount</w:t>
            </w:r>
          </w:p>
        </w:tc>
        <w:tc>
          <w:tcPr>
            <w:tcW w:w="1080" w:type="dxa"/>
          </w:tcPr>
          <w:p w14:paraId="47464683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Invoice No.</w:t>
            </w:r>
          </w:p>
        </w:tc>
        <w:tc>
          <w:tcPr>
            <w:tcW w:w="990" w:type="dxa"/>
          </w:tcPr>
          <w:p w14:paraId="6E0BF677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Mode</w:t>
            </w:r>
          </w:p>
        </w:tc>
      </w:tr>
      <w:tr w:rsidR="00E603C0" w:rsidRPr="00E37007" w14:paraId="2E4FF206" w14:textId="77777777" w:rsidTr="00B61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4B730337" w14:textId="569103FC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05/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/2025</w:t>
            </w:r>
          </w:p>
        </w:tc>
        <w:tc>
          <w:tcPr>
            <w:tcW w:w="1440" w:type="dxa"/>
          </w:tcPr>
          <w:p w14:paraId="164F3E08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Fresh Farms</w:t>
            </w:r>
          </w:p>
        </w:tc>
        <w:tc>
          <w:tcPr>
            <w:tcW w:w="1250" w:type="dxa"/>
          </w:tcPr>
          <w:p w14:paraId="790B85B4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Chicken</w:t>
            </w:r>
          </w:p>
        </w:tc>
        <w:tc>
          <w:tcPr>
            <w:tcW w:w="730" w:type="dxa"/>
          </w:tcPr>
          <w:p w14:paraId="4A155190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20 kg</w:t>
            </w:r>
          </w:p>
        </w:tc>
        <w:tc>
          <w:tcPr>
            <w:tcW w:w="990" w:type="dxa"/>
          </w:tcPr>
          <w:p w14:paraId="2EE6CEDD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₹180</w:t>
            </w:r>
          </w:p>
        </w:tc>
        <w:tc>
          <w:tcPr>
            <w:tcW w:w="1260" w:type="dxa"/>
          </w:tcPr>
          <w:p w14:paraId="679ACE0C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₹3,600</w:t>
            </w:r>
          </w:p>
        </w:tc>
        <w:tc>
          <w:tcPr>
            <w:tcW w:w="1080" w:type="dxa"/>
          </w:tcPr>
          <w:p w14:paraId="38DF936D" w14:textId="440FE970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FF1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990" w:type="dxa"/>
          </w:tcPr>
          <w:p w14:paraId="74279A1B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Cash</w:t>
            </w:r>
          </w:p>
        </w:tc>
      </w:tr>
      <w:tr w:rsidR="00E603C0" w:rsidRPr="00E37007" w14:paraId="105D3DE0" w14:textId="77777777" w:rsidTr="00B61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4C049F87" w14:textId="62626CFB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05/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/2025</w:t>
            </w:r>
          </w:p>
        </w:tc>
        <w:tc>
          <w:tcPr>
            <w:tcW w:w="1440" w:type="dxa"/>
          </w:tcPr>
          <w:p w14:paraId="6868E597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Veg World</w:t>
            </w:r>
          </w:p>
        </w:tc>
        <w:tc>
          <w:tcPr>
            <w:tcW w:w="1250" w:type="dxa"/>
          </w:tcPr>
          <w:p w14:paraId="1B3CD31C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Tomatoes</w:t>
            </w:r>
          </w:p>
        </w:tc>
        <w:tc>
          <w:tcPr>
            <w:tcW w:w="730" w:type="dxa"/>
          </w:tcPr>
          <w:p w14:paraId="077B9950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15 kg</w:t>
            </w:r>
          </w:p>
        </w:tc>
        <w:tc>
          <w:tcPr>
            <w:tcW w:w="990" w:type="dxa"/>
          </w:tcPr>
          <w:p w14:paraId="2BB5581F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₹25</w:t>
            </w:r>
          </w:p>
        </w:tc>
        <w:tc>
          <w:tcPr>
            <w:tcW w:w="1260" w:type="dxa"/>
          </w:tcPr>
          <w:p w14:paraId="670270BB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₹375</w:t>
            </w:r>
          </w:p>
        </w:tc>
        <w:tc>
          <w:tcPr>
            <w:tcW w:w="1080" w:type="dxa"/>
          </w:tcPr>
          <w:p w14:paraId="63AB9D1C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VW87</w:t>
            </w:r>
          </w:p>
        </w:tc>
        <w:tc>
          <w:tcPr>
            <w:tcW w:w="990" w:type="dxa"/>
          </w:tcPr>
          <w:p w14:paraId="49B71995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UPI</w:t>
            </w:r>
          </w:p>
        </w:tc>
      </w:tr>
      <w:tr w:rsidR="00E603C0" w:rsidRPr="00E37007" w14:paraId="5E51CECF" w14:textId="77777777" w:rsidTr="00B61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641B7E8F" w14:textId="777A1A10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06/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/2025</w:t>
            </w:r>
          </w:p>
        </w:tc>
        <w:tc>
          <w:tcPr>
            <w:tcW w:w="1440" w:type="dxa"/>
          </w:tcPr>
          <w:p w14:paraId="0DD31908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Dairy Co.</w:t>
            </w:r>
          </w:p>
        </w:tc>
        <w:tc>
          <w:tcPr>
            <w:tcW w:w="1250" w:type="dxa"/>
          </w:tcPr>
          <w:p w14:paraId="7673FCA7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Milk</w:t>
            </w:r>
          </w:p>
        </w:tc>
        <w:tc>
          <w:tcPr>
            <w:tcW w:w="730" w:type="dxa"/>
          </w:tcPr>
          <w:p w14:paraId="5AB08E13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10 L</w:t>
            </w:r>
          </w:p>
        </w:tc>
        <w:tc>
          <w:tcPr>
            <w:tcW w:w="990" w:type="dxa"/>
          </w:tcPr>
          <w:p w14:paraId="42474F09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₹50</w:t>
            </w:r>
          </w:p>
        </w:tc>
        <w:tc>
          <w:tcPr>
            <w:tcW w:w="1260" w:type="dxa"/>
          </w:tcPr>
          <w:p w14:paraId="44AFE7D5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₹500</w:t>
            </w:r>
          </w:p>
        </w:tc>
        <w:tc>
          <w:tcPr>
            <w:tcW w:w="1080" w:type="dxa"/>
          </w:tcPr>
          <w:p w14:paraId="2B5DAEDF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DC55</w:t>
            </w:r>
          </w:p>
        </w:tc>
        <w:tc>
          <w:tcPr>
            <w:tcW w:w="990" w:type="dxa"/>
          </w:tcPr>
          <w:p w14:paraId="440A6858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Credit</w:t>
            </w:r>
          </w:p>
        </w:tc>
      </w:tr>
      <w:tr w:rsidR="00E603C0" w:rsidRPr="00E37007" w14:paraId="2C71BBBC" w14:textId="77777777" w:rsidTr="00B61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377C90C" w14:textId="12F0E22B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06/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/2025</w:t>
            </w:r>
          </w:p>
        </w:tc>
        <w:tc>
          <w:tcPr>
            <w:tcW w:w="1440" w:type="dxa"/>
          </w:tcPr>
          <w:p w14:paraId="25688FC7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Fresh Farms</w:t>
            </w:r>
          </w:p>
        </w:tc>
        <w:tc>
          <w:tcPr>
            <w:tcW w:w="1250" w:type="dxa"/>
          </w:tcPr>
          <w:p w14:paraId="37608489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Mutton</w:t>
            </w:r>
          </w:p>
        </w:tc>
        <w:tc>
          <w:tcPr>
            <w:tcW w:w="730" w:type="dxa"/>
          </w:tcPr>
          <w:p w14:paraId="0CC93AF0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8 kg</w:t>
            </w:r>
          </w:p>
        </w:tc>
        <w:tc>
          <w:tcPr>
            <w:tcW w:w="990" w:type="dxa"/>
          </w:tcPr>
          <w:p w14:paraId="1EE6C163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₹550</w:t>
            </w:r>
          </w:p>
        </w:tc>
        <w:tc>
          <w:tcPr>
            <w:tcW w:w="1260" w:type="dxa"/>
          </w:tcPr>
          <w:p w14:paraId="1595AF49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₹4,400</w:t>
            </w:r>
          </w:p>
        </w:tc>
        <w:tc>
          <w:tcPr>
            <w:tcW w:w="1080" w:type="dxa"/>
          </w:tcPr>
          <w:p w14:paraId="2A723F77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FF113</w:t>
            </w:r>
          </w:p>
        </w:tc>
        <w:tc>
          <w:tcPr>
            <w:tcW w:w="990" w:type="dxa"/>
          </w:tcPr>
          <w:p w14:paraId="7BF977B1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Cash</w:t>
            </w:r>
          </w:p>
        </w:tc>
      </w:tr>
      <w:tr w:rsidR="00E603C0" w:rsidRPr="00E37007" w14:paraId="4D7DCDEE" w14:textId="77777777" w:rsidTr="00B61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223BEDA5" w14:textId="1E477F32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07/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/2025</w:t>
            </w:r>
          </w:p>
        </w:tc>
        <w:tc>
          <w:tcPr>
            <w:tcW w:w="1440" w:type="dxa"/>
          </w:tcPr>
          <w:p w14:paraId="70189E51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Veg World</w:t>
            </w:r>
          </w:p>
        </w:tc>
        <w:tc>
          <w:tcPr>
            <w:tcW w:w="1250" w:type="dxa"/>
          </w:tcPr>
          <w:p w14:paraId="7B7E7F49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Onions</w:t>
            </w:r>
          </w:p>
        </w:tc>
        <w:tc>
          <w:tcPr>
            <w:tcW w:w="730" w:type="dxa"/>
          </w:tcPr>
          <w:p w14:paraId="3EE60915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25 kg</w:t>
            </w:r>
          </w:p>
        </w:tc>
        <w:tc>
          <w:tcPr>
            <w:tcW w:w="990" w:type="dxa"/>
          </w:tcPr>
          <w:p w14:paraId="19F74452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₹30</w:t>
            </w:r>
          </w:p>
        </w:tc>
        <w:tc>
          <w:tcPr>
            <w:tcW w:w="1260" w:type="dxa"/>
          </w:tcPr>
          <w:p w14:paraId="3E04C186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₹750</w:t>
            </w:r>
          </w:p>
        </w:tc>
        <w:tc>
          <w:tcPr>
            <w:tcW w:w="1080" w:type="dxa"/>
          </w:tcPr>
          <w:p w14:paraId="5781134F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VW88</w:t>
            </w:r>
          </w:p>
        </w:tc>
        <w:tc>
          <w:tcPr>
            <w:tcW w:w="990" w:type="dxa"/>
          </w:tcPr>
          <w:p w14:paraId="0DCEB18B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UPI</w:t>
            </w:r>
          </w:p>
        </w:tc>
      </w:tr>
      <w:tr w:rsidR="00E603C0" w:rsidRPr="00E37007" w14:paraId="5DD5D5B9" w14:textId="77777777" w:rsidTr="00B61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6E51F248" w14:textId="401FCF54" w:rsidR="003A7CC2" w:rsidRPr="00E37007" w:rsidRDefault="00C654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07/</w:t>
            </w:r>
            <w:r w:rsidR="001457F6" w:rsidRPr="00E37007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/2025</w:t>
            </w:r>
          </w:p>
        </w:tc>
        <w:tc>
          <w:tcPr>
            <w:tcW w:w="1440" w:type="dxa"/>
          </w:tcPr>
          <w:p w14:paraId="58C8B7A7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Spice Hub</w:t>
            </w:r>
          </w:p>
        </w:tc>
        <w:tc>
          <w:tcPr>
            <w:tcW w:w="1250" w:type="dxa"/>
          </w:tcPr>
          <w:p w14:paraId="273A797B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Masala Pack</w:t>
            </w:r>
          </w:p>
        </w:tc>
        <w:tc>
          <w:tcPr>
            <w:tcW w:w="730" w:type="dxa"/>
          </w:tcPr>
          <w:p w14:paraId="0953282C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5 kg</w:t>
            </w:r>
          </w:p>
        </w:tc>
        <w:tc>
          <w:tcPr>
            <w:tcW w:w="990" w:type="dxa"/>
          </w:tcPr>
          <w:p w14:paraId="5638D435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₹200</w:t>
            </w:r>
          </w:p>
        </w:tc>
        <w:tc>
          <w:tcPr>
            <w:tcW w:w="1260" w:type="dxa"/>
          </w:tcPr>
          <w:p w14:paraId="5D31E63F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₹1,000</w:t>
            </w:r>
          </w:p>
        </w:tc>
        <w:tc>
          <w:tcPr>
            <w:tcW w:w="1080" w:type="dxa"/>
          </w:tcPr>
          <w:p w14:paraId="5E5AD56D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SH102</w:t>
            </w:r>
          </w:p>
        </w:tc>
        <w:tc>
          <w:tcPr>
            <w:tcW w:w="990" w:type="dxa"/>
          </w:tcPr>
          <w:p w14:paraId="5DBAAEEE" w14:textId="77777777" w:rsidR="003A7CC2" w:rsidRPr="00E37007" w:rsidRDefault="00C65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Credit</w:t>
            </w:r>
          </w:p>
        </w:tc>
      </w:tr>
    </w:tbl>
    <w:p w14:paraId="6F74FE4F" w14:textId="77777777" w:rsidR="003A7CC2" w:rsidRPr="00E37007" w:rsidRDefault="003A7CC2">
      <w:pPr>
        <w:rPr>
          <w:rFonts w:ascii="Times New Roman" w:hAnsi="Times New Roman" w:cs="Times New Roman"/>
          <w:sz w:val="28"/>
          <w:szCs w:val="28"/>
        </w:rPr>
      </w:pPr>
    </w:p>
    <w:p w14:paraId="4D062104" w14:textId="77777777" w:rsidR="006D5AA8" w:rsidRPr="00E37007" w:rsidRDefault="006D5AA8">
      <w:pPr>
        <w:rPr>
          <w:rFonts w:ascii="Times New Roman" w:hAnsi="Times New Roman" w:cs="Times New Roman"/>
          <w:sz w:val="28"/>
          <w:szCs w:val="28"/>
        </w:rPr>
      </w:pPr>
    </w:p>
    <w:p w14:paraId="10AF1717" w14:textId="3696981A" w:rsidR="006D5AA8" w:rsidRPr="00E37007" w:rsidRDefault="005E16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7007">
        <w:rPr>
          <w:rFonts w:ascii="Times New Roman" w:hAnsi="Times New Roman" w:cs="Times New Roman"/>
          <w:b/>
          <w:bCs/>
          <w:sz w:val="28"/>
          <w:szCs w:val="28"/>
        </w:rPr>
        <w:t>Purchase A/c</w:t>
      </w:r>
    </w:p>
    <w:tbl>
      <w:tblPr>
        <w:tblStyle w:val="MediumGrid1-Accent6"/>
        <w:tblW w:w="0" w:type="auto"/>
        <w:tblLook w:val="04A0" w:firstRow="1" w:lastRow="0" w:firstColumn="1" w:lastColumn="0" w:noHBand="0" w:noVBand="1"/>
      </w:tblPr>
      <w:tblGrid>
        <w:gridCol w:w="2215"/>
        <w:gridCol w:w="2135"/>
        <w:gridCol w:w="2135"/>
        <w:gridCol w:w="2135"/>
      </w:tblGrid>
      <w:tr w:rsidR="004C647C" w:rsidRPr="00E37007" w14:paraId="40AE5635" w14:textId="1805634D" w:rsidTr="0098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</w:tcPr>
          <w:p w14:paraId="48E28D00" w14:textId="34C69AE9" w:rsidR="004C647C" w:rsidRPr="00E37007" w:rsidRDefault="004C647C" w:rsidP="004C64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Particular</w:t>
            </w:r>
          </w:p>
        </w:tc>
        <w:tc>
          <w:tcPr>
            <w:tcW w:w="2135" w:type="dxa"/>
          </w:tcPr>
          <w:p w14:paraId="36480833" w14:textId="1DAED959" w:rsidR="004C647C" w:rsidRPr="00E37007" w:rsidRDefault="004C647C" w:rsidP="004C6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Amt</w:t>
            </w:r>
          </w:p>
        </w:tc>
        <w:tc>
          <w:tcPr>
            <w:tcW w:w="2135" w:type="dxa"/>
          </w:tcPr>
          <w:p w14:paraId="046F6625" w14:textId="0EAEA0AC" w:rsidR="004C647C" w:rsidRPr="00E37007" w:rsidRDefault="004C647C" w:rsidP="004C6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Particular</w:t>
            </w:r>
          </w:p>
        </w:tc>
        <w:tc>
          <w:tcPr>
            <w:tcW w:w="2135" w:type="dxa"/>
          </w:tcPr>
          <w:p w14:paraId="21BF30DB" w14:textId="0123C6A1" w:rsidR="004C647C" w:rsidRPr="00E37007" w:rsidRDefault="004C647C" w:rsidP="004C6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Amt</w:t>
            </w:r>
          </w:p>
        </w:tc>
      </w:tr>
      <w:tr w:rsidR="004C647C" w:rsidRPr="00E37007" w14:paraId="409496D7" w14:textId="77777777" w:rsidTr="0098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</w:tcPr>
          <w:p w14:paraId="7ED6BC1C" w14:textId="77777777" w:rsidR="004C647C" w:rsidRPr="00E37007" w:rsidRDefault="004C647C" w:rsidP="004C64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5" w:type="dxa"/>
          </w:tcPr>
          <w:p w14:paraId="0EFB7024" w14:textId="77777777" w:rsidR="004C647C" w:rsidRPr="00E37007" w:rsidRDefault="004C647C" w:rsidP="004C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5" w:type="dxa"/>
          </w:tcPr>
          <w:p w14:paraId="5F09D331" w14:textId="77777777" w:rsidR="004C647C" w:rsidRPr="00E37007" w:rsidRDefault="004C647C" w:rsidP="004C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5" w:type="dxa"/>
          </w:tcPr>
          <w:p w14:paraId="16F7EEE5" w14:textId="77777777" w:rsidR="004C647C" w:rsidRPr="00E37007" w:rsidRDefault="004C647C" w:rsidP="004C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0B79" w:rsidRPr="00E37007" w14:paraId="605ED92E" w14:textId="5ED94463" w:rsidTr="0098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</w:tcPr>
          <w:p w14:paraId="7B2E1501" w14:textId="645F8E2C" w:rsidR="002B4F8B" w:rsidRPr="00E37007" w:rsidRDefault="002B4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To cash a/c</w:t>
            </w:r>
          </w:p>
        </w:tc>
        <w:tc>
          <w:tcPr>
            <w:tcW w:w="2135" w:type="dxa"/>
          </w:tcPr>
          <w:p w14:paraId="31E8BAD4" w14:textId="3A4C68F0" w:rsidR="00C40B79" w:rsidRPr="00E37007" w:rsidRDefault="00684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8000</w:t>
            </w:r>
          </w:p>
        </w:tc>
        <w:tc>
          <w:tcPr>
            <w:tcW w:w="2135" w:type="dxa"/>
          </w:tcPr>
          <w:p w14:paraId="48542D68" w14:textId="77777777" w:rsidR="00C40B79" w:rsidRPr="00E37007" w:rsidRDefault="00C40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</w:tcPr>
          <w:p w14:paraId="502168D3" w14:textId="77777777" w:rsidR="00C40B79" w:rsidRPr="00E37007" w:rsidRDefault="00C40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40B79" w:rsidRPr="00E37007" w14:paraId="74A7FE20" w14:textId="44901C35" w:rsidTr="0098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</w:tcPr>
          <w:p w14:paraId="31BE90DB" w14:textId="184D8337" w:rsidR="00C40B79" w:rsidRPr="00E37007" w:rsidRDefault="002B4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Sun.Creditor</w:t>
            </w:r>
            <w:proofErr w:type="spellEnd"/>
            <w:r w:rsidRPr="00E37007">
              <w:rPr>
                <w:rFonts w:ascii="Times New Roman" w:hAnsi="Times New Roman" w:cs="Times New Roman"/>
                <w:sz w:val="28"/>
                <w:szCs w:val="28"/>
              </w:rPr>
              <w:t xml:space="preserve"> a/c</w:t>
            </w:r>
          </w:p>
        </w:tc>
        <w:tc>
          <w:tcPr>
            <w:tcW w:w="2135" w:type="dxa"/>
          </w:tcPr>
          <w:p w14:paraId="76C7DE8C" w14:textId="479E37B2" w:rsidR="00C40B79" w:rsidRPr="00E37007" w:rsidRDefault="00684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1500</w:t>
            </w:r>
          </w:p>
        </w:tc>
        <w:tc>
          <w:tcPr>
            <w:tcW w:w="2135" w:type="dxa"/>
          </w:tcPr>
          <w:p w14:paraId="6CB19B84" w14:textId="77777777" w:rsidR="00C40B79" w:rsidRPr="00E37007" w:rsidRDefault="00C4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</w:tcPr>
          <w:p w14:paraId="67970999" w14:textId="77777777" w:rsidR="00C40B79" w:rsidRPr="00E37007" w:rsidRDefault="00C4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40B79" w:rsidRPr="00E37007" w14:paraId="039CEB14" w14:textId="44943127" w:rsidTr="0098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</w:tcPr>
          <w:p w14:paraId="6BCD1678" w14:textId="0D314CA0" w:rsidR="00C40B79" w:rsidRPr="00E37007" w:rsidRDefault="002B4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r w:rsidR="006846C6" w:rsidRPr="00E37007">
              <w:rPr>
                <w:rFonts w:ascii="Times New Roman" w:hAnsi="Times New Roman" w:cs="Times New Roman"/>
                <w:sz w:val="28"/>
                <w:szCs w:val="28"/>
              </w:rPr>
              <w:t>UPI a/c</w:t>
            </w:r>
          </w:p>
        </w:tc>
        <w:tc>
          <w:tcPr>
            <w:tcW w:w="2135" w:type="dxa"/>
          </w:tcPr>
          <w:p w14:paraId="35E3FBBF" w14:textId="20427A4C" w:rsidR="00C40B79" w:rsidRPr="00E37007" w:rsidRDefault="00684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1125</w:t>
            </w:r>
          </w:p>
        </w:tc>
        <w:tc>
          <w:tcPr>
            <w:tcW w:w="2135" w:type="dxa"/>
          </w:tcPr>
          <w:p w14:paraId="063D957F" w14:textId="61C86660" w:rsidR="00C40B79" w:rsidRPr="00E37007" w:rsidRDefault="00DC7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By </w:t>
            </w:r>
            <w:proofErr w:type="spellStart"/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bal</w:t>
            </w:r>
            <w:proofErr w:type="spellEnd"/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c/d</w:t>
            </w:r>
          </w:p>
        </w:tc>
        <w:tc>
          <w:tcPr>
            <w:tcW w:w="2135" w:type="dxa"/>
          </w:tcPr>
          <w:p w14:paraId="042E7D70" w14:textId="137A0D3F" w:rsidR="00C40B79" w:rsidRPr="00E37007" w:rsidRDefault="00DC7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10625</w:t>
            </w:r>
          </w:p>
        </w:tc>
      </w:tr>
      <w:tr w:rsidR="0098275D" w:rsidRPr="00E37007" w14:paraId="066F797B" w14:textId="77777777" w:rsidTr="0098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bottom w:val="single" w:sz="4" w:space="0" w:color="auto"/>
            </w:tcBorders>
          </w:tcPr>
          <w:p w14:paraId="713942D8" w14:textId="77777777" w:rsidR="0098275D" w:rsidRPr="00E37007" w:rsidRDefault="0098275D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3CC63E4C" w14:textId="77777777" w:rsidR="0098275D" w:rsidRPr="00E37007" w:rsidRDefault="00982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1C50BDC2" w14:textId="77777777" w:rsidR="0098275D" w:rsidRPr="00E37007" w:rsidRDefault="00982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608C6E47" w14:textId="77777777" w:rsidR="0098275D" w:rsidRPr="00E37007" w:rsidRDefault="00982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8275D" w:rsidRPr="00E37007" w14:paraId="76A4B492" w14:textId="77777777" w:rsidTr="0098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top w:val="single" w:sz="4" w:space="0" w:color="auto"/>
              <w:bottom w:val="single" w:sz="4" w:space="0" w:color="auto"/>
            </w:tcBorders>
          </w:tcPr>
          <w:p w14:paraId="4CF46A68" w14:textId="77777777" w:rsidR="0098275D" w:rsidRPr="00E37007" w:rsidRDefault="0098275D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single" w:sz="4" w:space="0" w:color="auto"/>
            </w:tcBorders>
          </w:tcPr>
          <w:p w14:paraId="57A2E328" w14:textId="77777777" w:rsidR="0098275D" w:rsidRPr="00E37007" w:rsidRDefault="0098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single" w:sz="4" w:space="0" w:color="auto"/>
            </w:tcBorders>
          </w:tcPr>
          <w:p w14:paraId="1EF16B65" w14:textId="77777777" w:rsidR="0098275D" w:rsidRPr="00E37007" w:rsidRDefault="0098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single" w:sz="4" w:space="0" w:color="auto"/>
            </w:tcBorders>
          </w:tcPr>
          <w:p w14:paraId="2EB1D0D1" w14:textId="77777777" w:rsidR="0098275D" w:rsidRPr="00E37007" w:rsidRDefault="0098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40B79" w:rsidRPr="00E37007" w14:paraId="4989F417" w14:textId="3FB2B262" w:rsidTr="0098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top w:val="single" w:sz="4" w:space="0" w:color="auto"/>
              <w:bottom w:val="single" w:sz="4" w:space="0" w:color="auto"/>
            </w:tcBorders>
          </w:tcPr>
          <w:p w14:paraId="35F30BBF" w14:textId="77777777" w:rsidR="00C40B79" w:rsidRPr="00E37007" w:rsidRDefault="00C40B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single" w:sz="4" w:space="0" w:color="auto"/>
            </w:tcBorders>
          </w:tcPr>
          <w:p w14:paraId="4816820B" w14:textId="77777777" w:rsidR="00C40B79" w:rsidRPr="00E37007" w:rsidRDefault="00C4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single" w:sz="4" w:space="0" w:color="auto"/>
            </w:tcBorders>
          </w:tcPr>
          <w:p w14:paraId="2287A9CD" w14:textId="5616EA26" w:rsidR="00C40B79" w:rsidRPr="00E37007" w:rsidRDefault="00C4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single" w:sz="4" w:space="0" w:color="auto"/>
            </w:tcBorders>
          </w:tcPr>
          <w:p w14:paraId="45722295" w14:textId="77777777" w:rsidR="00C40B79" w:rsidRPr="00E37007" w:rsidRDefault="00C4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40B79" w:rsidRPr="00E37007" w14:paraId="21743A38" w14:textId="35A90730" w:rsidTr="0098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top w:val="single" w:sz="4" w:space="0" w:color="auto"/>
              <w:bottom w:val="double" w:sz="4" w:space="0" w:color="auto"/>
            </w:tcBorders>
          </w:tcPr>
          <w:p w14:paraId="4C65EF4B" w14:textId="77777777" w:rsidR="00C40B79" w:rsidRPr="00E37007" w:rsidRDefault="00C40B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double" w:sz="4" w:space="0" w:color="auto"/>
            </w:tcBorders>
          </w:tcPr>
          <w:p w14:paraId="7D9A0162" w14:textId="1D79071D" w:rsidR="00C40B79" w:rsidRPr="00E37007" w:rsidRDefault="00B46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  <w:r w:rsidR="004E0A96"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625</w:t>
            </w:r>
          </w:p>
        </w:tc>
        <w:tc>
          <w:tcPr>
            <w:tcW w:w="2135" w:type="dxa"/>
            <w:tcBorders>
              <w:top w:val="single" w:sz="4" w:space="0" w:color="auto"/>
              <w:bottom w:val="double" w:sz="4" w:space="0" w:color="auto"/>
            </w:tcBorders>
          </w:tcPr>
          <w:p w14:paraId="18341772" w14:textId="77777777" w:rsidR="00C40B79" w:rsidRPr="00E37007" w:rsidRDefault="00C40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single" w:sz="4" w:space="0" w:color="auto"/>
              <w:bottom w:val="double" w:sz="4" w:space="0" w:color="auto"/>
            </w:tcBorders>
          </w:tcPr>
          <w:p w14:paraId="30857AEE" w14:textId="118C3ED1" w:rsidR="00C40B79" w:rsidRPr="00E37007" w:rsidRDefault="004E0A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10625</w:t>
            </w:r>
          </w:p>
        </w:tc>
      </w:tr>
      <w:tr w:rsidR="0098275D" w:rsidRPr="00E37007" w14:paraId="118722E0" w14:textId="77777777" w:rsidTr="0098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top w:val="double" w:sz="4" w:space="0" w:color="auto"/>
            </w:tcBorders>
          </w:tcPr>
          <w:p w14:paraId="23943199" w14:textId="77777777" w:rsidR="0098275D" w:rsidRPr="00E37007" w:rsidRDefault="009827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double" w:sz="4" w:space="0" w:color="auto"/>
            </w:tcBorders>
          </w:tcPr>
          <w:p w14:paraId="073F831E" w14:textId="77777777" w:rsidR="0098275D" w:rsidRPr="00E37007" w:rsidRDefault="00982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35" w:type="dxa"/>
            <w:tcBorders>
              <w:top w:val="double" w:sz="4" w:space="0" w:color="auto"/>
            </w:tcBorders>
          </w:tcPr>
          <w:p w14:paraId="2A95C2C8" w14:textId="14E509AA" w:rsidR="0098275D" w:rsidRPr="00E37007" w:rsidRDefault="00982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By </w:t>
            </w:r>
            <w:proofErr w:type="spellStart"/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bal</w:t>
            </w:r>
            <w:proofErr w:type="spellEnd"/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b/d</w:t>
            </w:r>
          </w:p>
        </w:tc>
        <w:tc>
          <w:tcPr>
            <w:tcW w:w="2135" w:type="dxa"/>
            <w:tcBorders>
              <w:top w:val="double" w:sz="4" w:space="0" w:color="auto"/>
            </w:tcBorders>
          </w:tcPr>
          <w:p w14:paraId="4E5E44ED" w14:textId="4D105641" w:rsidR="0098275D" w:rsidRPr="00E37007" w:rsidRDefault="00982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10625</w:t>
            </w:r>
          </w:p>
        </w:tc>
      </w:tr>
    </w:tbl>
    <w:p w14:paraId="0EBC7211" w14:textId="77777777" w:rsidR="006D5AA8" w:rsidRPr="00E37007" w:rsidRDefault="006D5AA8">
      <w:pPr>
        <w:rPr>
          <w:rFonts w:ascii="Times New Roman" w:hAnsi="Times New Roman" w:cs="Times New Roman"/>
          <w:sz w:val="28"/>
          <w:szCs w:val="28"/>
        </w:rPr>
      </w:pPr>
    </w:p>
    <w:p w14:paraId="249A7395" w14:textId="77777777" w:rsidR="006D5AA8" w:rsidRPr="00E37007" w:rsidRDefault="006D5AA8">
      <w:pPr>
        <w:rPr>
          <w:rFonts w:ascii="Times New Roman" w:hAnsi="Times New Roman" w:cs="Times New Roman"/>
          <w:sz w:val="28"/>
          <w:szCs w:val="28"/>
        </w:rPr>
      </w:pPr>
    </w:p>
    <w:p w14:paraId="764D1050" w14:textId="77777777" w:rsidR="003A7CC2" w:rsidRPr="00E37007" w:rsidRDefault="00C65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37007">
        <w:rPr>
          <w:rFonts w:ascii="Times New Roman" w:hAnsi="Times New Roman" w:cs="Times New Roman"/>
          <w:sz w:val="28"/>
          <w:szCs w:val="28"/>
        </w:rPr>
        <w:t>Sales Ledger</w:t>
      </w:r>
    </w:p>
    <w:tbl>
      <w:tblPr>
        <w:tblStyle w:val="MediumGrid1-Accent2"/>
        <w:tblW w:w="0" w:type="auto"/>
        <w:tblLook w:val="04A0" w:firstRow="1" w:lastRow="0" w:firstColumn="1" w:lastColumn="0" w:noHBand="0" w:noVBand="1"/>
      </w:tblPr>
      <w:tblGrid>
        <w:gridCol w:w="1492"/>
        <w:gridCol w:w="1145"/>
        <w:gridCol w:w="1222"/>
        <w:gridCol w:w="1180"/>
        <w:gridCol w:w="1167"/>
        <w:gridCol w:w="1229"/>
        <w:gridCol w:w="1185"/>
      </w:tblGrid>
      <w:tr w:rsidR="003A7CC2" w:rsidRPr="00E37007" w14:paraId="336978BF" w14:textId="77777777" w:rsidTr="00C6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77B165" w14:textId="77777777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234" w:type="dxa"/>
          </w:tcPr>
          <w:p w14:paraId="5BDD2B8F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Bill No.</w:t>
            </w:r>
          </w:p>
        </w:tc>
        <w:tc>
          <w:tcPr>
            <w:tcW w:w="1234" w:type="dxa"/>
          </w:tcPr>
          <w:p w14:paraId="4EDCEBCF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Item Sold</w:t>
            </w:r>
          </w:p>
        </w:tc>
        <w:tc>
          <w:tcPr>
            <w:tcW w:w="1234" w:type="dxa"/>
          </w:tcPr>
          <w:p w14:paraId="0C4F3C65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Qty</w:t>
            </w:r>
          </w:p>
        </w:tc>
        <w:tc>
          <w:tcPr>
            <w:tcW w:w="1234" w:type="dxa"/>
          </w:tcPr>
          <w:p w14:paraId="56CC9A26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</w:p>
        </w:tc>
        <w:tc>
          <w:tcPr>
            <w:tcW w:w="1234" w:type="dxa"/>
          </w:tcPr>
          <w:p w14:paraId="02428B23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Total Amount</w:t>
            </w:r>
          </w:p>
        </w:tc>
        <w:tc>
          <w:tcPr>
            <w:tcW w:w="1234" w:type="dxa"/>
          </w:tcPr>
          <w:p w14:paraId="4DE05D56" w14:textId="77777777" w:rsidR="003A7CC2" w:rsidRPr="00E37007" w:rsidRDefault="00C65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</w:p>
        </w:tc>
      </w:tr>
      <w:tr w:rsidR="003A7CC2" w:rsidRPr="00E37007" w14:paraId="18D7ECD3" w14:textId="77777777" w:rsidTr="00C6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04A1352" w14:textId="310FF16F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05/1</w:t>
            </w:r>
            <w:r w:rsidR="001457F6" w:rsidRPr="00E370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1234" w:type="dxa"/>
          </w:tcPr>
          <w:p w14:paraId="64D42C1E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345</w:t>
            </w:r>
          </w:p>
        </w:tc>
        <w:tc>
          <w:tcPr>
            <w:tcW w:w="1234" w:type="dxa"/>
          </w:tcPr>
          <w:p w14:paraId="3AAD7A81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Chicken Thali</w:t>
            </w:r>
          </w:p>
        </w:tc>
        <w:tc>
          <w:tcPr>
            <w:tcW w:w="1234" w:type="dxa"/>
          </w:tcPr>
          <w:p w14:paraId="2C416727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15 plates</w:t>
            </w:r>
          </w:p>
        </w:tc>
        <w:tc>
          <w:tcPr>
            <w:tcW w:w="1234" w:type="dxa"/>
          </w:tcPr>
          <w:p w14:paraId="641F1729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₹180</w:t>
            </w:r>
          </w:p>
        </w:tc>
        <w:tc>
          <w:tcPr>
            <w:tcW w:w="1234" w:type="dxa"/>
          </w:tcPr>
          <w:p w14:paraId="17C8717D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₹2,700</w:t>
            </w:r>
          </w:p>
        </w:tc>
        <w:tc>
          <w:tcPr>
            <w:tcW w:w="1234" w:type="dxa"/>
          </w:tcPr>
          <w:p w14:paraId="7FB689F8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Cash</w:t>
            </w:r>
          </w:p>
        </w:tc>
      </w:tr>
      <w:tr w:rsidR="003A7CC2" w:rsidRPr="00E37007" w14:paraId="17521DBE" w14:textId="77777777" w:rsidTr="00C6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EA52CB3" w14:textId="6D0D142A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05/1</w:t>
            </w:r>
            <w:r w:rsidR="001457F6" w:rsidRPr="00E370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1234" w:type="dxa"/>
          </w:tcPr>
          <w:p w14:paraId="11B0A4E6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346</w:t>
            </w:r>
          </w:p>
        </w:tc>
        <w:tc>
          <w:tcPr>
            <w:tcW w:w="1234" w:type="dxa"/>
          </w:tcPr>
          <w:p w14:paraId="40B2C52D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Veg Thali</w:t>
            </w:r>
          </w:p>
        </w:tc>
        <w:tc>
          <w:tcPr>
            <w:tcW w:w="1234" w:type="dxa"/>
          </w:tcPr>
          <w:p w14:paraId="25431CFA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10 plates</w:t>
            </w:r>
          </w:p>
        </w:tc>
        <w:tc>
          <w:tcPr>
            <w:tcW w:w="1234" w:type="dxa"/>
          </w:tcPr>
          <w:p w14:paraId="1ABB5D31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₹120</w:t>
            </w:r>
          </w:p>
        </w:tc>
        <w:tc>
          <w:tcPr>
            <w:tcW w:w="1234" w:type="dxa"/>
          </w:tcPr>
          <w:p w14:paraId="20F2E763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₹1,200</w:t>
            </w:r>
          </w:p>
        </w:tc>
        <w:tc>
          <w:tcPr>
            <w:tcW w:w="1234" w:type="dxa"/>
          </w:tcPr>
          <w:p w14:paraId="21A3787D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UPI</w:t>
            </w:r>
          </w:p>
        </w:tc>
      </w:tr>
      <w:tr w:rsidR="003A7CC2" w:rsidRPr="00E37007" w14:paraId="37096986" w14:textId="77777777" w:rsidTr="00C6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4BBCB1" w14:textId="7C520CD4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06/1</w:t>
            </w:r>
            <w:r w:rsidR="001457F6" w:rsidRPr="00E370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1234" w:type="dxa"/>
          </w:tcPr>
          <w:p w14:paraId="2892B4C2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351</w:t>
            </w:r>
          </w:p>
        </w:tc>
        <w:tc>
          <w:tcPr>
            <w:tcW w:w="1234" w:type="dxa"/>
          </w:tcPr>
          <w:p w14:paraId="1F2D43E1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Paneer Masala</w:t>
            </w:r>
          </w:p>
        </w:tc>
        <w:tc>
          <w:tcPr>
            <w:tcW w:w="1234" w:type="dxa"/>
          </w:tcPr>
          <w:p w14:paraId="2691DA91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5 plates</w:t>
            </w:r>
          </w:p>
        </w:tc>
        <w:tc>
          <w:tcPr>
            <w:tcW w:w="1234" w:type="dxa"/>
          </w:tcPr>
          <w:p w14:paraId="447ABF9F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₹150</w:t>
            </w:r>
          </w:p>
        </w:tc>
        <w:tc>
          <w:tcPr>
            <w:tcW w:w="1234" w:type="dxa"/>
          </w:tcPr>
          <w:p w14:paraId="34161386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₹750</w:t>
            </w:r>
          </w:p>
        </w:tc>
        <w:tc>
          <w:tcPr>
            <w:tcW w:w="1234" w:type="dxa"/>
          </w:tcPr>
          <w:p w14:paraId="4DF7D093" w14:textId="21DADEAC" w:rsidR="003A7CC2" w:rsidRPr="00E37007" w:rsidRDefault="00652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UPI</w:t>
            </w:r>
          </w:p>
        </w:tc>
      </w:tr>
      <w:tr w:rsidR="003A7CC2" w:rsidRPr="00E37007" w14:paraId="26815D21" w14:textId="77777777" w:rsidTr="00C6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F221683" w14:textId="406E6F3B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06/1</w:t>
            </w:r>
            <w:r w:rsidR="001457F6" w:rsidRPr="00E370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1234" w:type="dxa"/>
          </w:tcPr>
          <w:p w14:paraId="59C6A1D0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352</w:t>
            </w:r>
          </w:p>
        </w:tc>
        <w:tc>
          <w:tcPr>
            <w:tcW w:w="1234" w:type="dxa"/>
          </w:tcPr>
          <w:p w14:paraId="343A9D14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Mutton Thali</w:t>
            </w:r>
          </w:p>
        </w:tc>
        <w:tc>
          <w:tcPr>
            <w:tcW w:w="1234" w:type="dxa"/>
          </w:tcPr>
          <w:p w14:paraId="47A8CD0D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6 plates</w:t>
            </w:r>
          </w:p>
        </w:tc>
        <w:tc>
          <w:tcPr>
            <w:tcW w:w="1234" w:type="dxa"/>
          </w:tcPr>
          <w:p w14:paraId="31CF3BD2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₹250</w:t>
            </w:r>
          </w:p>
        </w:tc>
        <w:tc>
          <w:tcPr>
            <w:tcW w:w="1234" w:type="dxa"/>
          </w:tcPr>
          <w:p w14:paraId="7636C7CB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₹1,500</w:t>
            </w:r>
          </w:p>
        </w:tc>
        <w:tc>
          <w:tcPr>
            <w:tcW w:w="1234" w:type="dxa"/>
          </w:tcPr>
          <w:p w14:paraId="2E9BB527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Cash</w:t>
            </w:r>
          </w:p>
        </w:tc>
      </w:tr>
      <w:tr w:rsidR="003A7CC2" w:rsidRPr="00E37007" w14:paraId="4E39ABB7" w14:textId="77777777" w:rsidTr="00C6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DE8B29" w14:textId="17F85959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07/1</w:t>
            </w:r>
            <w:r w:rsidR="001457F6" w:rsidRPr="00E370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1234" w:type="dxa"/>
          </w:tcPr>
          <w:p w14:paraId="338D8B5F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360</w:t>
            </w:r>
          </w:p>
        </w:tc>
        <w:tc>
          <w:tcPr>
            <w:tcW w:w="1234" w:type="dxa"/>
          </w:tcPr>
          <w:p w14:paraId="58288F6E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Veg Biryani</w:t>
            </w:r>
          </w:p>
        </w:tc>
        <w:tc>
          <w:tcPr>
            <w:tcW w:w="1234" w:type="dxa"/>
          </w:tcPr>
          <w:p w14:paraId="27135996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12 plates</w:t>
            </w:r>
          </w:p>
        </w:tc>
        <w:tc>
          <w:tcPr>
            <w:tcW w:w="1234" w:type="dxa"/>
          </w:tcPr>
          <w:p w14:paraId="2C60952D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₹140</w:t>
            </w:r>
          </w:p>
        </w:tc>
        <w:tc>
          <w:tcPr>
            <w:tcW w:w="1234" w:type="dxa"/>
          </w:tcPr>
          <w:p w14:paraId="1047B658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₹1,680</w:t>
            </w:r>
          </w:p>
        </w:tc>
        <w:tc>
          <w:tcPr>
            <w:tcW w:w="1234" w:type="dxa"/>
          </w:tcPr>
          <w:p w14:paraId="2A2AFD06" w14:textId="77777777" w:rsidR="003A7CC2" w:rsidRPr="00E37007" w:rsidRDefault="00C65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Cash</w:t>
            </w:r>
          </w:p>
        </w:tc>
      </w:tr>
      <w:tr w:rsidR="003A7CC2" w:rsidRPr="00E37007" w14:paraId="1509A93D" w14:textId="77777777" w:rsidTr="00C6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7D71D6" w14:textId="66561E17" w:rsidR="003A7CC2" w:rsidRPr="00E37007" w:rsidRDefault="00C6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07/1</w:t>
            </w:r>
            <w:r w:rsidR="001457F6" w:rsidRPr="00E3700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1234" w:type="dxa"/>
          </w:tcPr>
          <w:p w14:paraId="0884D6DE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361</w:t>
            </w:r>
          </w:p>
        </w:tc>
        <w:tc>
          <w:tcPr>
            <w:tcW w:w="1234" w:type="dxa"/>
          </w:tcPr>
          <w:p w14:paraId="6B33B7FF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Tea</w:t>
            </w:r>
          </w:p>
        </w:tc>
        <w:tc>
          <w:tcPr>
            <w:tcW w:w="1234" w:type="dxa"/>
          </w:tcPr>
          <w:p w14:paraId="3A269810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20 cups</w:t>
            </w:r>
          </w:p>
        </w:tc>
        <w:tc>
          <w:tcPr>
            <w:tcW w:w="1234" w:type="dxa"/>
          </w:tcPr>
          <w:p w14:paraId="75A48356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₹15</w:t>
            </w:r>
          </w:p>
        </w:tc>
        <w:tc>
          <w:tcPr>
            <w:tcW w:w="1234" w:type="dxa"/>
          </w:tcPr>
          <w:p w14:paraId="434F7F2A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₹300</w:t>
            </w:r>
          </w:p>
        </w:tc>
        <w:tc>
          <w:tcPr>
            <w:tcW w:w="1234" w:type="dxa"/>
          </w:tcPr>
          <w:p w14:paraId="5BCE5116" w14:textId="77777777" w:rsidR="003A7CC2" w:rsidRPr="00E37007" w:rsidRDefault="00C6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UPI</w:t>
            </w:r>
          </w:p>
        </w:tc>
      </w:tr>
    </w:tbl>
    <w:p w14:paraId="2EAE4062" w14:textId="77777777" w:rsidR="003A7CC2" w:rsidRPr="00E37007" w:rsidRDefault="003A7CC2">
      <w:pPr>
        <w:rPr>
          <w:rFonts w:ascii="Times New Roman" w:hAnsi="Times New Roman" w:cs="Times New Roman"/>
          <w:sz w:val="28"/>
          <w:szCs w:val="28"/>
        </w:rPr>
      </w:pPr>
    </w:p>
    <w:p w14:paraId="0FDE4D6E" w14:textId="40327885" w:rsidR="00895E43" w:rsidRPr="00E37007" w:rsidRDefault="00895E43">
      <w:pPr>
        <w:rPr>
          <w:rFonts w:ascii="Times New Roman" w:hAnsi="Times New Roman" w:cs="Times New Roman"/>
          <w:sz w:val="28"/>
          <w:szCs w:val="28"/>
        </w:rPr>
      </w:pPr>
      <w:r w:rsidRPr="00E37007">
        <w:rPr>
          <w:rFonts w:ascii="Times New Roman" w:hAnsi="Times New Roman" w:cs="Times New Roman"/>
          <w:sz w:val="28"/>
          <w:szCs w:val="28"/>
        </w:rPr>
        <w:t>Sale A/c</w:t>
      </w:r>
    </w:p>
    <w:tbl>
      <w:tblPr>
        <w:tblStyle w:val="MediumGrid1-Accent6"/>
        <w:tblW w:w="0" w:type="auto"/>
        <w:tblLook w:val="04A0" w:firstRow="1" w:lastRow="0" w:firstColumn="1" w:lastColumn="0" w:noHBand="0" w:noVBand="1"/>
      </w:tblPr>
      <w:tblGrid>
        <w:gridCol w:w="2212"/>
        <w:gridCol w:w="2136"/>
        <w:gridCol w:w="2136"/>
        <w:gridCol w:w="2136"/>
      </w:tblGrid>
      <w:tr w:rsidR="004B1777" w:rsidRPr="00E37007" w14:paraId="065CD0E5" w14:textId="77777777" w:rsidTr="00253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0B78AB68" w14:textId="2DD20905" w:rsidR="004B1777" w:rsidRPr="00E37007" w:rsidRDefault="004B1777" w:rsidP="004B177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Particular</w:t>
            </w:r>
          </w:p>
        </w:tc>
        <w:tc>
          <w:tcPr>
            <w:tcW w:w="2136" w:type="dxa"/>
          </w:tcPr>
          <w:p w14:paraId="2F547885" w14:textId="6DB0C9F9" w:rsidR="004B1777" w:rsidRPr="00E37007" w:rsidRDefault="004B1777" w:rsidP="004B1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Amt</w:t>
            </w:r>
          </w:p>
        </w:tc>
        <w:tc>
          <w:tcPr>
            <w:tcW w:w="2136" w:type="dxa"/>
          </w:tcPr>
          <w:p w14:paraId="56A04195" w14:textId="32414866" w:rsidR="004B1777" w:rsidRPr="00E37007" w:rsidRDefault="004B1777" w:rsidP="004B1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Particular</w:t>
            </w:r>
          </w:p>
        </w:tc>
        <w:tc>
          <w:tcPr>
            <w:tcW w:w="2136" w:type="dxa"/>
          </w:tcPr>
          <w:p w14:paraId="5D00E4F7" w14:textId="7ECC1CA8" w:rsidR="004B1777" w:rsidRPr="00E37007" w:rsidRDefault="004B1777" w:rsidP="004B1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Amt</w:t>
            </w:r>
          </w:p>
        </w:tc>
      </w:tr>
      <w:tr w:rsidR="004B1777" w:rsidRPr="00E37007" w14:paraId="4DB9BE0F" w14:textId="77777777" w:rsidTr="0025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02F3A30B" w14:textId="77777777" w:rsidR="004B1777" w:rsidRPr="00E37007" w:rsidRDefault="004B1777" w:rsidP="004B177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</w:tcPr>
          <w:p w14:paraId="57C29065" w14:textId="77777777" w:rsidR="004B1777" w:rsidRPr="00E37007" w:rsidRDefault="004B1777" w:rsidP="004B1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</w:tcPr>
          <w:p w14:paraId="5E2A63C2" w14:textId="77777777" w:rsidR="004B1777" w:rsidRPr="00E37007" w:rsidRDefault="004B1777" w:rsidP="004B1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</w:tcPr>
          <w:p w14:paraId="1B41FDFE" w14:textId="77777777" w:rsidR="004B1777" w:rsidRPr="00E37007" w:rsidRDefault="004B1777" w:rsidP="004B1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B7AC8" w:rsidRPr="00E37007" w14:paraId="4DC8D023" w14:textId="77777777" w:rsidTr="00253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31C689A7" w14:textId="60BD6E05" w:rsidR="00AB7AC8" w:rsidRPr="00E37007" w:rsidRDefault="00AB7AC8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</w:tcPr>
          <w:p w14:paraId="289BA8CE" w14:textId="02E9DC84" w:rsidR="00AB7AC8" w:rsidRPr="00E37007" w:rsidRDefault="00AB7AC8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</w:tcPr>
          <w:p w14:paraId="76A7B834" w14:textId="2FC44ADF" w:rsidR="00AB7AC8" w:rsidRPr="00E37007" w:rsidRDefault="00981418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By Cash </w:t>
            </w:r>
          </w:p>
        </w:tc>
        <w:tc>
          <w:tcPr>
            <w:tcW w:w="2136" w:type="dxa"/>
          </w:tcPr>
          <w:p w14:paraId="1B52AD23" w14:textId="4D3A52BA" w:rsidR="00AB7AC8" w:rsidRPr="00E37007" w:rsidRDefault="00981418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5880</w:t>
            </w:r>
          </w:p>
        </w:tc>
      </w:tr>
      <w:tr w:rsidR="00AB7AC8" w:rsidRPr="00E37007" w14:paraId="0C234D32" w14:textId="77777777" w:rsidTr="0025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2BE59FF0" w14:textId="592D759F" w:rsidR="00AB7AC8" w:rsidRPr="00E37007" w:rsidRDefault="00AB7AC8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</w:tcPr>
          <w:p w14:paraId="23359022" w14:textId="5E32AD41" w:rsidR="00AB7AC8" w:rsidRPr="00E37007" w:rsidRDefault="00AB7AC8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</w:tcPr>
          <w:p w14:paraId="58E728F0" w14:textId="475925B9" w:rsidR="00AB7AC8" w:rsidRPr="00E37007" w:rsidRDefault="00981418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By UPI</w:t>
            </w:r>
          </w:p>
        </w:tc>
        <w:tc>
          <w:tcPr>
            <w:tcW w:w="2136" w:type="dxa"/>
          </w:tcPr>
          <w:p w14:paraId="371A6F0E" w14:textId="174BC218" w:rsidR="00AB7AC8" w:rsidRPr="00E37007" w:rsidRDefault="00981418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2250</w:t>
            </w:r>
          </w:p>
        </w:tc>
      </w:tr>
      <w:tr w:rsidR="00AB7AC8" w:rsidRPr="00E37007" w14:paraId="2435F736" w14:textId="77777777" w:rsidTr="00253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41553A3A" w14:textId="0547CDFB" w:rsidR="00AB7AC8" w:rsidRPr="00E37007" w:rsidRDefault="00981418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 xml:space="preserve">To </w:t>
            </w:r>
            <w:proofErr w:type="spellStart"/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b</w:t>
            </w:r>
            <w:r w:rsidR="00BE4316" w:rsidRPr="00E37007">
              <w:rPr>
                <w:rFonts w:ascii="Times New Roman" w:hAnsi="Times New Roman" w:cs="Times New Roman"/>
                <w:sz w:val="32"/>
                <w:szCs w:val="32"/>
              </w:rPr>
              <w:t>al</w:t>
            </w:r>
            <w:proofErr w:type="spellEnd"/>
            <w:r w:rsidR="00BE4316" w:rsidRPr="00E37007">
              <w:rPr>
                <w:rFonts w:ascii="Times New Roman" w:hAnsi="Times New Roman" w:cs="Times New Roman"/>
                <w:sz w:val="32"/>
                <w:szCs w:val="32"/>
              </w:rPr>
              <w:t xml:space="preserve"> c/d</w:t>
            </w:r>
          </w:p>
        </w:tc>
        <w:tc>
          <w:tcPr>
            <w:tcW w:w="2136" w:type="dxa"/>
          </w:tcPr>
          <w:p w14:paraId="7DA78C59" w14:textId="6E9ED38C" w:rsidR="00AB7AC8" w:rsidRPr="00E37007" w:rsidRDefault="00BE4316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8130</w:t>
            </w:r>
          </w:p>
        </w:tc>
        <w:tc>
          <w:tcPr>
            <w:tcW w:w="2136" w:type="dxa"/>
          </w:tcPr>
          <w:p w14:paraId="1FC024E6" w14:textId="4A0E0668" w:rsidR="00AB7AC8" w:rsidRPr="00E37007" w:rsidRDefault="00AB7AC8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</w:tcPr>
          <w:p w14:paraId="29545B0E" w14:textId="40063AE4" w:rsidR="00AB7AC8" w:rsidRPr="00E37007" w:rsidRDefault="00AB7AC8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B7AC8" w:rsidRPr="00E37007" w14:paraId="17BC69CC" w14:textId="77777777" w:rsidTr="0025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bottom w:val="double" w:sz="4" w:space="0" w:color="auto"/>
            </w:tcBorders>
          </w:tcPr>
          <w:p w14:paraId="4559A543" w14:textId="77777777" w:rsidR="00AB7AC8" w:rsidRPr="00E37007" w:rsidRDefault="00AB7AC8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1B25E298" w14:textId="77777777" w:rsidR="00AB7AC8" w:rsidRPr="00E37007" w:rsidRDefault="00AB7AC8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1772A03C" w14:textId="77777777" w:rsidR="00AB7AC8" w:rsidRPr="00E37007" w:rsidRDefault="00AB7AC8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2379EE6C" w14:textId="77777777" w:rsidR="00AB7AC8" w:rsidRPr="00E37007" w:rsidRDefault="00AB7AC8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52D6B" w:rsidRPr="00E37007" w14:paraId="50E6CC38" w14:textId="77777777" w:rsidTr="00253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bottom w:val="double" w:sz="4" w:space="0" w:color="auto"/>
            </w:tcBorders>
          </w:tcPr>
          <w:p w14:paraId="4CA22825" w14:textId="77777777" w:rsidR="00652D6B" w:rsidRPr="00E37007" w:rsidRDefault="00652D6B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03EAF873" w14:textId="77777777" w:rsidR="00652D6B" w:rsidRPr="00E37007" w:rsidRDefault="00652D6B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684A018E" w14:textId="77777777" w:rsidR="00652D6B" w:rsidRPr="00E37007" w:rsidRDefault="00652D6B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7A2AA41C" w14:textId="77777777" w:rsidR="00652D6B" w:rsidRPr="00E37007" w:rsidRDefault="00652D6B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52D6B" w:rsidRPr="00E37007" w14:paraId="1A6EE0CD" w14:textId="77777777" w:rsidTr="0025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bottom w:val="double" w:sz="4" w:space="0" w:color="auto"/>
            </w:tcBorders>
          </w:tcPr>
          <w:p w14:paraId="5947E28D" w14:textId="77777777" w:rsidR="00652D6B" w:rsidRPr="00E37007" w:rsidRDefault="00652D6B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35CB2669" w14:textId="77777777" w:rsidR="00652D6B" w:rsidRPr="00E37007" w:rsidRDefault="00652D6B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4D8D4A95" w14:textId="77777777" w:rsidR="00652D6B" w:rsidRPr="00E37007" w:rsidRDefault="00652D6B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4073180F" w14:textId="77777777" w:rsidR="00652D6B" w:rsidRPr="00E37007" w:rsidRDefault="00652D6B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AB7AC8" w:rsidRPr="00E37007" w14:paraId="24A7542B" w14:textId="77777777" w:rsidTr="00253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double" w:sz="4" w:space="0" w:color="auto"/>
              <w:bottom w:val="double" w:sz="4" w:space="0" w:color="auto"/>
            </w:tcBorders>
          </w:tcPr>
          <w:p w14:paraId="3233724E" w14:textId="77777777" w:rsidR="00AB7AC8" w:rsidRPr="00E37007" w:rsidRDefault="00AB7AC8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</w:tcPr>
          <w:p w14:paraId="7AB4E0D7" w14:textId="0B7D2DA1" w:rsidR="00AB7AC8" w:rsidRPr="00E37007" w:rsidRDefault="00BE4316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8130</w:t>
            </w: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</w:tcPr>
          <w:p w14:paraId="08229564" w14:textId="77777777" w:rsidR="00AB7AC8" w:rsidRPr="00E37007" w:rsidRDefault="00AB7AC8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</w:tcPr>
          <w:p w14:paraId="31C9C56A" w14:textId="4251C782" w:rsidR="00AB7AC8" w:rsidRPr="00E37007" w:rsidRDefault="00BE4316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8130</w:t>
            </w:r>
          </w:p>
        </w:tc>
      </w:tr>
      <w:tr w:rsidR="00253D54" w:rsidRPr="00E37007" w14:paraId="49597537" w14:textId="77777777" w:rsidTr="0025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double" w:sz="4" w:space="0" w:color="auto"/>
            </w:tcBorders>
          </w:tcPr>
          <w:p w14:paraId="79253B59" w14:textId="77777777" w:rsidR="00253D54" w:rsidRPr="00E37007" w:rsidRDefault="00253D54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2462CEAE" w14:textId="77777777" w:rsidR="00253D54" w:rsidRPr="00E37007" w:rsidRDefault="00253D54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7D9FA646" w14:textId="746D8E0B" w:rsidR="00253D54" w:rsidRPr="00E37007" w:rsidRDefault="00E658C7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By </w:t>
            </w:r>
            <w:proofErr w:type="spellStart"/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bal</w:t>
            </w:r>
            <w:proofErr w:type="spellEnd"/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b/d</w:t>
            </w: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70BACD0E" w14:textId="0F0E0399" w:rsidR="00253D54" w:rsidRPr="00E37007" w:rsidRDefault="00E658C7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8130</w:t>
            </w:r>
          </w:p>
        </w:tc>
      </w:tr>
    </w:tbl>
    <w:p w14:paraId="67F58841" w14:textId="77777777" w:rsidR="00AB7AC8" w:rsidRPr="00E37007" w:rsidRDefault="00AB7AC8">
      <w:pPr>
        <w:rPr>
          <w:rFonts w:ascii="Times New Roman" w:hAnsi="Times New Roman" w:cs="Times New Roman"/>
          <w:sz w:val="28"/>
          <w:szCs w:val="28"/>
        </w:rPr>
      </w:pPr>
    </w:p>
    <w:p w14:paraId="16EA4997" w14:textId="77777777" w:rsidR="00AB7AC8" w:rsidRPr="00E37007" w:rsidRDefault="00AB7AC8">
      <w:pPr>
        <w:rPr>
          <w:rFonts w:ascii="Times New Roman" w:hAnsi="Times New Roman" w:cs="Times New Roman"/>
          <w:sz w:val="28"/>
          <w:szCs w:val="28"/>
        </w:rPr>
      </w:pPr>
    </w:p>
    <w:p w14:paraId="4F538030" w14:textId="77777777" w:rsidR="00B61D06" w:rsidRDefault="00B61D0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91FB358" w14:textId="51E813FC" w:rsidR="003A7CC2" w:rsidRPr="00E37007" w:rsidRDefault="00C65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37007">
        <w:rPr>
          <w:rFonts w:ascii="Times New Roman" w:hAnsi="Times New Roman" w:cs="Times New Roman"/>
          <w:sz w:val="28"/>
          <w:szCs w:val="28"/>
        </w:rPr>
        <w:t>Wages Ledger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009"/>
        <w:gridCol w:w="1375"/>
        <w:gridCol w:w="1145"/>
        <w:gridCol w:w="1176"/>
        <w:gridCol w:w="1526"/>
        <w:gridCol w:w="1107"/>
        <w:gridCol w:w="1282"/>
      </w:tblGrid>
      <w:tr w:rsidR="007C7B03" w:rsidRPr="00E37007" w14:paraId="1435CBFF" w14:textId="77777777" w:rsidTr="00616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" w:type="dxa"/>
          </w:tcPr>
          <w:p w14:paraId="40300A5D" w14:textId="77777777" w:rsidR="007C7B03" w:rsidRPr="00E37007" w:rsidRDefault="007C7B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1214" w:type="dxa"/>
          </w:tcPr>
          <w:p w14:paraId="0E0A71FF" w14:textId="77777777" w:rsidR="007C7B03" w:rsidRPr="00E37007" w:rsidRDefault="007C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033" w:type="dxa"/>
          </w:tcPr>
          <w:p w14:paraId="41C3FFCE" w14:textId="77777777" w:rsidR="007C7B03" w:rsidRPr="00E37007" w:rsidRDefault="007C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1040" w:type="dxa"/>
          </w:tcPr>
          <w:p w14:paraId="17395635" w14:textId="77777777" w:rsidR="007C7B03" w:rsidRPr="00E37007" w:rsidRDefault="007C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Days Worked</w:t>
            </w:r>
          </w:p>
        </w:tc>
        <w:tc>
          <w:tcPr>
            <w:tcW w:w="1352" w:type="dxa"/>
          </w:tcPr>
          <w:p w14:paraId="0DACF6F7" w14:textId="77777777" w:rsidR="007C7B03" w:rsidRPr="00E37007" w:rsidRDefault="007C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Salary/Day</w:t>
            </w:r>
          </w:p>
        </w:tc>
        <w:tc>
          <w:tcPr>
            <w:tcW w:w="999" w:type="dxa"/>
          </w:tcPr>
          <w:p w14:paraId="3F8B0EB0" w14:textId="77777777" w:rsidR="007C7B03" w:rsidRPr="00E37007" w:rsidRDefault="007C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Total Salary</w:t>
            </w:r>
          </w:p>
        </w:tc>
        <w:tc>
          <w:tcPr>
            <w:tcW w:w="1817" w:type="dxa"/>
          </w:tcPr>
          <w:p w14:paraId="4A4D5800" w14:textId="058E8A43" w:rsidR="007C7B03" w:rsidRPr="00E37007" w:rsidRDefault="00616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7C7B03" w:rsidRPr="00E37007" w14:paraId="5396E5BA" w14:textId="77777777" w:rsidTr="00616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" w:type="dxa"/>
          </w:tcPr>
          <w:p w14:paraId="6EDFC0DD" w14:textId="6F805BD6" w:rsidR="007C7B03" w:rsidRPr="00E37007" w:rsidRDefault="00A57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Sept 2025</w:t>
            </w:r>
          </w:p>
        </w:tc>
        <w:tc>
          <w:tcPr>
            <w:tcW w:w="1214" w:type="dxa"/>
          </w:tcPr>
          <w:p w14:paraId="18F6C637" w14:textId="77777777" w:rsidR="007C7B03" w:rsidRPr="00E37007" w:rsidRDefault="007C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Raju</w:t>
            </w:r>
          </w:p>
        </w:tc>
        <w:tc>
          <w:tcPr>
            <w:tcW w:w="1033" w:type="dxa"/>
          </w:tcPr>
          <w:p w14:paraId="4E1EDD0F" w14:textId="77777777" w:rsidR="007C7B03" w:rsidRPr="00E37007" w:rsidRDefault="007C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Cook</w:t>
            </w:r>
          </w:p>
        </w:tc>
        <w:tc>
          <w:tcPr>
            <w:tcW w:w="1040" w:type="dxa"/>
          </w:tcPr>
          <w:p w14:paraId="11136151" w14:textId="77777777" w:rsidR="007C7B03" w:rsidRPr="00E37007" w:rsidRDefault="007C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52" w:type="dxa"/>
          </w:tcPr>
          <w:p w14:paraId="2F89243D" w14:textId="77777777" w:rsidR="007C7B03" w:rsidRPr="00E37007" w:rsidRDefault="007C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₹700</w:t>
            </w:r>
          </w:p>
        </w:tc>
        <w:tc>
          <w:tcPr>
            <w:tcW w:w="999" w:type="dxa"/>
          </w:tcPr>
          <w:p w14:paraId="3B3FFA66" w14:textId="77777777" w:rsidR="007C7B03" w:rsidRPr="00E37007" w:rsidRDefault="007C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₹21,000</w:t>
            </w:r>
          </w:p>
        </w:tc>
        <w:tc>
          <w:tcPr>
            <w:tcW w:w="1817" w:type="dxa"/>
          </w:tcPr>
          <w:p w14:paraId="65C86350" w14:textId="00F1EABA" w:rsidR="007C7B03" w:rsidRPr="00E37007" w:rsidRDefault="00616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Monthly Wage</w:t>
            </w:r>
          </w:p>
        </w:tc>
      </w:tr>
      <w:tr w:rsidR="007C7B03" w:rsidRPr="00E37007" w14:paraId="60A462D4" w14:textId="77777777" w:rsidTr="006163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" w:type="dxa"/>
          </w:tcPr>
          <w:p w14:paraId="5EF7FF76" w14:textId="5E465EA8" w:rsidR="007C7B03" w:rsidRPr="00E37007" w:rsidRDefault="00A57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Sept 2025</w:t>
            </w:r>
          </w:p>
        </w:tc>
        <w:tc>
          <w:tcPr>
            <w:tcW w:w="1214" w:type="dxa"/>
          </w:tcPr>
          <w:p w14:paraId="6B104B79" w14:textId="77777777" w:rsidR="007C7B03" w:rsidRPr="00E37007" w:rsidRDefault="007C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Sunita</w:t>
            </w:r>
          </w:p>
        </w:tc>
        <w:tc>
          <w:tcPr>
            <w:tcW w:w="1033" w:type="dxa"/>
          </w:tcPr>
          <w:p w14:paraId="6B2C5997" w14:textId="77777777" w:rsidR="007C7B03" w:rsidRPr="00E37007" w:rsidRDefault="007C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Cleaner</w:t>
            </w:r>
          </w:p>
        </w:tc>
        <w:tc>
          <w:tcPr>
            <w:tcW w:w="1040" w:type="dxa"/>
          </w:tcPr>
          <w:p w14:paraId="1F75E0C8" w14:textId="77777777" w:rsidR="007C7B03" w:rsidRPr="00E37007" w:rsidRDefault="007C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352" w:type="dxa"/>
          </w:tcPr>
          <w:p w14:paraId="083D13EE" w14:textId="77777777" w:rsidR="007C7B03" w:rsidRPr="00E37007" w:rsidRDefault="007C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₹400</w:t>
            </w:r>
          </w:p>
        </w:tc>
        <w:tc>
          <w:tcPr>
            <w:tcW w:w="999" w:type="dxa"/>
          </w:tcPr>
          <w:p w14:paraId="2A323893" w14:textId="77777777" w:rsidR="007C7B03" w:rsidRPr="00E37007" w:rsidRDefault="007C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₹11,200</w:t>
            </w:r>
          </w:p>
        </w:tc>
        <w:tc>
          <w:tcPr>
            <w:tcW w:w="1817" w:type="dxa"/>
          </w:tcPr>
          <w:p w14:paraId="1FDF9D5B" w14:textId="31932984" w:rsidR="007C7B03" w:rsidRPr="00E37007" w:rsidRDefault="00616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Monthly Wage</w:t>
            </w:r>
          </w:p>
        </w:tc>
      </w:tr>
      <w:tr w:rsidR="006D778E" w:rsidRPr="00E37007" w14:paraId="6384777D" w14:textId="77777777" w:rsidTr="00616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" w:type="dxa"/>
          </w:tcPr>
          <w:p w14:paraId="1D7056C1" w14:textId="3BEC261E" w:rsidR="006D778E" w:rsidRPr="00E37007" w:rsidRDefault="00A57633" w:rsidP="006D7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Sept 2025</w:t>
            </w:r>
          </w:p>
        </w:tc>
        <w:tc>
          <w:tcPr>
            <w:tcW w:w="1214" w:type="dxa"/>
          </w:tcPr>
          <w:p w14:paraId="79BCE7A0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Imran</w:t>
            </w:r>
          </w:p>
        </w:tc>
        <w:tc>
          <w:tcPr>
            <w:tcW w:w="1033" w:type="dxa"/>
          </w:tcPr>
          <w:p w14:paraId="5F0EEA32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Waiter</w:t>
            </w:r>
          </w:p>
        </w:tc>
        <w:tc>
          <w:tcPr>
            <w:tcW w:w="1040" w:type="dxa"/>
          </w:tcPr>
          <w:p w14:paraId="5A3B70C8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52" w:type="dxa"/>
          </w:tcPr>
          <w:p w14:paraId="356282B9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₹450</w:t>
            </w:r>
          </w:p>
        </w:tc>
        <w:tc>
          <w:tcPr>
            <w:tcW w:w="999" w:type="dxa"/>
          </w:tcPr>
          <w:p w14:paraId="1F3DB36C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₹13,500</w:t>
            </w:r>
          </w:p>
        </w:tc>
        <w:tc>
          <w:tcPr>
            <w:tcW w:w="1817" w:type="dxa"/>
          </w:tcPr>
          <w:p w14:paraId="639EF0B0" w14:textId="4317A6BF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Monthly Wage</w:t>
            </w:r>
          </w:p>
        </w:tc>
      </w:tr>
      <w:tr w:rsidR="006D778E" w:rsidRPr="00E37007" w14:paraId="70310AAD" w14:textId="77777777" w:rsidTr="006163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" w:type="dxa"/>
          </w:tcPr>
          <w:p w14:paraId="617D9C78" w14:textId="41E9D33D" w:rsidR="006D778E" w:rsidRPr="00E37007" w:rsidRDefault="00A57633" w:rsidP="006D7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Sept 2025</w:t>
            </w:r>
          </w:p>
        </w:tc>
        <w:tc>
          <w:tcPr>
            <w:tcW w:w="1214" w:type="dxa"/>
          </w:tcPr>
          <w:p w14:paraId="2AE8A360" w14:textId="77777777" w:rsidR="006D778E" w:rsidRPr="00E37007" w:rsidRDefault="006D778E" w:rsidP="006D7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Sameer</w:t>
            </w:r>
          </w:p>
        </w:tc>
        <w:tc>
          <w:tcPr>
            <w:tcW w:w="1033" w:type="dxa"/>
          </w:tcPr>
          <w:p w14:paraId="39D0766A" w14:textId="77777777" w:rsidR="006D778E" w:rsidRPr="00E37007" w:rsidRDefault="006D778E" w:rsidP="006D7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Helper</w:t>
            </w:r>
          </w:p>
        </w:tc>
        <w:tc>
          <w:tcPr>
            <w:tcW w:w="1040" w:type="dxa"/>
          </w:tcPr>
          <w:p w14:paraId="0D5B8080" w14:textId="77777777" w:rsidR="006D778E" w:rsidRPr="00E37007" w:rsidRDefault="006D778E" w:rsidP="006D7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352" w:type="dxa"/>
          </w:tcPr>
          <w:p w14:paraId="0A5D66A0" w14:textId="77777777" w:rsidR="006D778E" w:rsidRPr="00E37007" w:rsidRDefault="006D778E" w:rsidP="006D7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₹350</w:t>
            </w:r>
          </w:p>
        </w:tc>
        <w:tc>
          <w:tcPr>
            <w:tcW w:w="999" w:type="dxa"/>
          </w:tcPr>
          <w:p w14:paraId="3C36BD79" w14:textId="77777777" w:rsidR="006D778E" w:rsidRPr="00E37007" w:rsidRDefault="006D778E" w:rsidP="006D7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₹9,100</w:t>
            </w:r>
          </w:p>
        </w:tc>
        <w:tc>
          <w:tcPr>
            <w:tcW w:w="1817" w:type="dxa"/>
          </w:tcPr>
          <w:p w14:paraId="4414E20E" w14:textId="7D64D1B6" w:rsidR="006D778E" w:rsidRPr="00E37007" w:rsidRDefault="006D778E" w:rsidP="006D7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Monthly Wage</w:t>
            </w:r>
          </w:p>
        </w:tc>
      </w:tr>
      <w:tr w:rsidR="006D778E" w:rsidRPr="00E37007" w14:paraId="7E564C18" w14:textId="77777777" w:rsidTr="00616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" w:type="dxa"/>
          </w:tcPr>
          <w:p w14:paraId="247375A7" w14:textId="02A053BF" w:rsidR="006D778E" w:rsidRPr="00E37007" w:rsidRDefault="00A57633" w:rsidP="006D7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Sept 2025</w:t>
            </w:r>
          </w:p>
        </w:tc>
        <w:tc>
          <w:tcPr>
            <w:tcW w:w="1214" w:type="dxa"/>
          </w:tcPr>
          <w:p w14:paraId="7C75433C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Anil</w:t>
            </w:r>
          </w:p>
        </w:tc>
        <w:tc>
          <w:tcPr>
            <w:tcW w:w="1033" w:type="dxa"/>
          </w:tcPr>
          <w:p w14:paraId="39A13E26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Tandoor Chef</w:t>
            </w:r>
          </w:p>
        </w:tc>
        <w:tc>
          <w:tcPr>
            <w:tcW w:w="1040" w:type="dxa"/>
          </w:tcPr>
          <w:p w14:paraId="79D9FA43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352" w:type="dxa"/>
          </w:tcPr>
          <w:p w14:paraId="3A62E0F7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₹650</w:t>
            </w:r>
          </w:p>
        </w:tc>
        <w:tc>
          <w:tcPr>
            <w:tcW w:w="999" w:type="dxa"/>
          </w:tcPr>
          <w:p w14:paraId="7E5D2AAF" w14:textId="77777777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₹17,550</w:t>
            </w:r>
          </w:p>
        </w:tc>
        <w:tc>
          <w:tcPr>
            <w:tcW w:w="1817" w:type="dxa"/>
          </w:tcPr>
          <w:p w14:paraId="201C7236" w14:textId="1FCE3BA4" w:rsidR="006D778E" w:rsidRPr="00E37007" w:rsidRDefault="006D778E" w:rsidP="006D7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7007">
              <w:rPr>
                <w:rFonts w:ascii="Times New Roman" w:hAnsi="Times New Roman" w:cs="Times New Roman"/>
                <w:sz w:val="28"/>
                <w:szCs w:val="28"/>
              </w:rPr>
              <w:t>Monthly Wage</w:t>
            </w:r>
          </w:p>
        </w:tc>
      </w:tr>
    </w:tbl>
    <w:p w14:paraId="4FB223B0" w14:textId="77777777" w:rsidR="003A7CC2" w:rsidRPr="00E37007" w:rsidRDefault="003A7CC2">
      <w:pPr>
        <w:rPr>
          <w:rFonts w:ascii="Times New Roman" w:hAnsi="Times New Roman" w:cs="Times New Roman"/>
          <w:sz w:val="28"/>
          <w:szCs w:val="28"/>
        </w:rPr>
      </w:pPr>
    </w:p>
    <w:p w14:paraId="59178EBD" w14:textId="3DF76687" w:rsidR="00CA42B7" w:rsidRPr="00E37007" w:rsidRDefault="00CA42B7">
      <w:pPr>
        <w:rPr>
          <w:rFonts w:ascii="Times New Roman" w:hAnsi="Times New Roman" w:cs="Times New Roman"/>
          <w:sz w:val="28"/>
          <w:szCs w:val="28"/>
        </w:rPr>
      </w:pPr>
      <w:r w:rsidRPr="00E37007">
        <w:rPr>
          <w:rFonts w:ascii="Times New Roman" w:hAnsi="Times New Roman" w:cs="Times New Roman"/>
          <w:sz w:val="28"/>
          <w:szCs w:val="28"/>
        </w:rPr>
        <w:t>Wages A/c</w:t>
      </w:r>
    </w:p>
    <w:tbl>
      <w:tblPr>
        <w:tblStyle w:val="MediumGrid1-Accent6"/>
        <w:tblW w:w="0" w:type="auto"/>
        <w:tblLook w:val="04A0" w:firstRow="1" w:lastRow="0" w:firstColumn="1" w:lastColumn="0" w:noHBand="0" w:noVBand="1"/>
      </w:tblPr>
      <w:tblGrid>
        <w:gridCol w:w="4803"/>
        <w:gridCol w:w="1016"/>
        <w:gridCol w:w="1620"/>
        <w:gridCol w:w="1016"/>
      </w:tblGrid>
      <w:tr w:rsidR="00B04912" w:rsidRPr="00E37007" w14:paraId="3B58B402" w14:textId="77777777" w:rsidTr="00B04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56B76" w14:textId="77777777" w:rsidR="00443753" w:rsidRPr="00E37007" w:rsidRDefault="00443753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Particular</w:t>
            </w:r>
          </w:p>
        </w:tc>
        <w:tc>
          <w:tcPr>
            <w:tcW w:w="0" w:type="auto"/>
          </w:tcPr>
          <w:p w14:paraId="6EE8902B" w14:textId="77777777" w:rsidR="00443753" w:rsidRPr="00E37007" w:rsidRDefault="0044375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Amt</w:t>
            </w:r>
          </w:p>
        </w:tc>
        <w:tc>
          <w:tcPr>
            <w:tcW w:w="0" w:type="auto"/>
          </w:tcPr>
          <w:p w14:paraId="6AEFAD97" w14:textId="77777777" w:rsidR="00443753" w:rsidRPr="00E37007" w:rsidRDefault="0044375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Particular</w:t>
            </w:r>
          </w:p>
        </w:tc>
        <w:tc>
          <w:tcPr>
            <w:tcW w:w="0" w:type="auto"/>
          </w:tcPr>
          <w:p w14:paraId="07E37052" w14:textId="77777777" w:rsidR="00443753" w:rsidRPr="00E37007" w:rsidRDefault="0044375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Amt</w:t>
            </w:r>
          </w:p>
        </w:tc>
      </w:tr>
      <w:tr w:rsidR="00B04912" w:rsidRPr="00E37007" w14:paraId="69DDD29C" w14:textId="77777777" w:rsidTr="00B0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FE8FBC" w14:textId="77777777" w:rsidR="00443753" w:rsidRPr="00E37007" w:rsidRDefault="00443753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44DD056D" w14:textId="77777777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6E25F02D" w14:textId="77777777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407BD66C" w14:textId="77777777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04912" w:rsidRPr="00E37007" w14:paraId="5B96BEF2" w14:textId="77777777" w:rsidTr="00B04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E5A1A8" w14:textId="54619721" w:rsidR="00443753" w:rsidRPr="00E37007" w:rsidRDefault="008B4700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To cash a/c</w:t>
            </w:r>
          </w:p>
        </w:tc>
        <w:tc>
          <w:tcPr>
            <w:tcW w:w="0" w:type="auto"/>
          </w:tcPr>
          <w:p w14:paraId="6D7794F4" w14:textId="653AFBF1" w:rsidR="00443753" w:rsidRPr="00E37007" w:rsidRDefault="002D3EAA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72350</w:t>
            </w:r>
          </w:p>
        </w:tc>
        <w:tc>
          <w:tcPr>
            <w:tcW w:w="0" w:type="auto"/>
          </w:tcPr>
          <w:p w14:paraId="1F9A3646" w14:textId="33427C59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7A20E8FA" w14:textId="09AC4756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04912" w:rsidRPr="00E37007" w14:paraId="7D22A163" w14:textId="77777777" w:rsidTr="00B0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283B22" w14:textId="73C677BB" w:rsidR="00443753" w:rsidRPr="00E37007" w:rsidRDefault="008B4700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proofErr w:type="gramStart"/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Raju,Sunita</w:t>
            </w:r>
            <w:proofErr w:type="gramEnd"/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proofErr w:type="gramStart"/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Imran,</w:t>
            </w:r>
            <w:r w:rsidR="00B04912" w:rsidRPr="00E37007">
              <w:rPr>
                <w:rFonts w:ascii="Times New Roman" w:hAnsi="Times New Roman" w:cs="Times New Roman"/>
                <w:sz w:val="32"/>
                <w:szCs w:val="32"/>
              </w:rPr>
              <w:t>Sameer</w:t>
            </w:r>
            <w:proofErr w:type="gramEnd"/>
            <w:r w:rsidR="00B04912" w:rsidRPr="00E37007">
              <w:rPr>
                <w:rFonts w:ascii="Times New Roman" w:hAnsi="Times New Roman" w:cs="Times New Roman"/>
                <w:sz w:val="32"/>
                <w:szCs w:val="32"/>
              </w:rPr>
              <w:t>,Anil</w:t>
            </w:r>
            <w:proofErr w:type="spellEnd"/>
            <w:r w:rsidR="00B04912" w:rsidRPr="00E37007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F714C70" w14:textId="77777777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788E2A4B" w14:textId="3E3EC8DB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00F975A3" w14:textId="3139768D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04912" w:rsidRPr="00E37007" w14:paraId="56C6D578" w14:textId="77777777" w:rsidTr="00B04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96557E" w14:textId="19C61BF3" w:rsidR="00443753" w:rsidRPr="00E37007" w:rsidRDefault="00443753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065A91D4" w14:textId="0485BD91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5B991754" w14:textId="77777777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1B20DCE4" w14:textId="77777777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04912" w:rsidRPr="00E37007" w14:paraId="227F7847" w14:textId="77777777" w:rsidTr="00B0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4" w:space="0" w:color="auto"/>
            </w:tcBorders>
          </w:tcPr>
          <w:p w14:paraId="24F830BD" w14:textId="77777777" w:rsidR="00443753" w:rsidRPr="00E37007" w:rsidRDefault="00443753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60729BD3" w14:textId="77777777" w:rsidR="00443753" w:rsidRPr="00E37007" w:rsidRDefault="0044375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27D0CD56" w14:textId="6B77A3B5" w:rsidR="00443753" w:rsidRPr="00E37007" w:rsidRDefault="002D3EAA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By </w:t>
            </w:r>
            <w:proofErr w:type="spellStart"/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bal</w:t>
            </w:r>
            <w:proofErr w:type="spellEnd"/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c/d</w:t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1062345C" w14:textId="2D3FC298" w:rsidR="00443753" w:rsidRPr="00E37007" w:rsidRDefault="00595410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72350</w:t>
            </w:r>
          </w:p>
        </w:tc>
      </w:tr>
      <w:tr w:rsidR="00B04912" w:rsidRPr="00E37007" w14:paraId="57671CBE" w14:textId="77777777" w:rsidTr="00B04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4" w:space="0" w:color="auto"/>
            </w:tcBorders>
          </w:tcPr>
          <w:p w14:paraId="0F3600E1" w14:textId="77777777" w:rsidR="00443753" w:rsidRPr="00E37007" w:rsidRDefault="00443753" w:rsidP="001E17E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25CC7D59" w14:textId="77777777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30F18F5B" w14:textId="77777777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3E156F99" w14:textId="77777777" w:rsidR="00443753" w:rsidRPr="00E37007" w:rsidRDefault="00443753" w:rsidP="001E1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95410" w:rsidRPr="00E37007" w14:paraId="2500D517" w14:textId="77777777" w:rsidTr="00B0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4" w:space="0" w:color="auto"/>
            </w:tcBorders>
          </w:tcPr>
          <w:p w14:paraId="29C68EE6" w14:textId="77777777" w:rsidR="00595410" w:rsidRPr="00E37007" w:rsidRDefault="00595410" w:rsidP="0059541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164DA48" w14:textId="3260CC00" w:rsidR="00595410" w:rsidRPr="00E37007" w:rsidRDefault="00595410" w:rsidP="00595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72350</w:t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5516D5FF" w14:textId="77777777" w:rsidR="00595410" w:rsidRPr="00E37007" w:rsidRDefault="00595410" w:rsidP="00595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681C694E" w14:textId="003B0A9D" w:rsidR="00595410" w:rsidRPr="00E37007" w:rsidRDefault="00595410" w:rsidP="00595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72350</w:t>
            </w:r>
          </w:p>
        </w:tc>
      </w:tr>
      <w:tr w:rsidR="003D63F9" w:rsidRPr="00E37007" w14:paraId="375F2C11" w14:textId="77777777" w:rsidTr="00B04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4" w:space="0" w:color="auto"/>
              <w:bottom w:val="double" w:sz="4" w:space="0" w:color="auto"/>
            </w:tcBorders>
          </w:tcPr>
          <w:p w14:paraId="2BFBA195" w14:textId="77777777" w:rsidR="00595410" w:rsidRPr="00E37007" w:rsidRDefault="00595410" w:rsidP="0059541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</w:tcBorders>
          </w:tcPr>
          <w:p w14:paraId="6F729CE1" w14:textId="602AFC90" w:rsidR="00595410" w:rsidRPr="00E37007" w:rsidRDefault="00595410" w:rsidP="00595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</w:tcBorders>
          </w:tcPr>
          <w:p w14:paraId="1AF95615" w14:textId="77777777" w:rsidR="00595410" w:rsidRPr="00E37007" w:rsidRDefault="00595410" w:rsidP="00595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</w:tcBorders>
          </w:tcPr>
          <w:p w14:paraId="6A681E4C" w14:textId="555B3457" w:rsidR="00595410" w:rsidRPr="00E37007" w:rsidRDefault="00595410" w:rsidP="00595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E85222" w:rsidRPr="00E37007" w14:paraId="4F9248B6" w14:textId="77777777" w:rsidTr="00B04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4" w:space="0" w:color="auto"/>
            </w:tcBorders>
          </w:tcPr>
          <w:p w14:paraId="592A5593" w14:textId="7235A2E0" w:rsidR="00E85222" w:rsidRPr="00E37007" w:rsidRDefault="00E85222" w:rsidP="00E8522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sz w:val="32"/>
                <w:szCs w:val="32"/>
              </w:rPr>
              <w:t xml:space="preserve">To </w:t>
            </w:r>
            <w:proofErr w:type="spellStart"/>
            <w:r w:rsidRPr="00E37007">
              <w:rPr>
                <w:rFonts w:ascii="Times New Roman" w:hAnsi="Times New Roman" w:cs="Times New Roman"/>
                <w:sz w:val="32"/>
                <w:szCs w:val="32"/>
              </w:rPr>
              <w:t>bal</w:t>
            </w:r>
            <w:proofErr w:type="spellEnd"/>
            <w:r w:rsidRPr="00E37007">
              <w:rPr>
                <w:rFonts w:ascii="Times New Roman" w:hAnsi="Times New Roman" w:cs="Times New Roman"/>
                <w:sz w:val="32"/>
                <w:szCs w:val="32"/>
              </w:rPr>
              <w:t xml:space="preserve"> b/d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4821DA98" w14:textId="0B555B54" w:rsidR="00E85222" w:rsidRPr="00E37007" w:rsidRDefault="00E85222" w:rsidP="00E85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0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72350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55CBCC2A" w14:textId="6C27FE7F" w:rsidR="00E85222" w:rsidRPr="00E37007" w:rsidRDefault="00E85222" w:rsidP="00E85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06644406" w14:textId="26F3BE28" w:rsidR="00E85222" w:rsidRPr="00E37007" w:rsidRDefault="00E85222" w:rsidP="00E85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04AFBB7" w14:textId="77777777" w:rsidR="001051D3" w:rsidRPr="00E37007" w:rsidRDefault="001051D3">
      <w:pPr>
        <w:rPr>
          <w:rFonts w:ascii="Times New Roman" w:hAnsi="Times New Roman" w:cs="Times New Roman"/>
          <w:sz w:val="28"/>
          <w:szCs w:val="28"/>
        </w:rPr>
      </w:pPr>
    </w:p>
    <w:p w14:paraId="7AE88384" w14:textId="77777777" w:rsidR="001051D3" w:rsidRPr="00E37007" w:rsidRDefault="001051D3">
      <w:pPr>
        <w:rPr>
          <w:rFonts w:ascii="Times New Roman" w:hAnsi="Times New Roman" w:cs="Times New Roman"/>
          <w:sz w:val="28"/>
          <w:szCs w:val="28"/>
        </w:rPr>
      </w:pPr>
    </w:p>
    <w:p w14:paraId="36A9F90B" w14:textId="77777777" w:rsidR="001051D3" w:rsidRPr="00E37007" w:rsidRDefault="001051D3">
      <w:pPr>
        <w:rPr>
          <w:rFonts w:ascii="Times New Roman" w:hAnsi="Times New Roman" w:cs="Times New Roman"/>
          <w:sz w:val="28"/>
          <w:szCs w:val="28"/>
        </w:rPr>
      </w:pPr>
    </w:p>
    <w:p w14:paraId="1C5038DB" w14:textId="77777777" w:rsidR="0086426C" w:rsidRPr="00E37007" w:rsidRDefault="0086426C" w:rsidP="001051D3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F405A11" w14:textId="77777777" w:rsidR="004A5F7D" w:rsidRPr="00E37007" w:rsidRDefault="004A5F7D" w:rsidP="004A5F7D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D03F3BA" w14:textId="182A7111" w:rsidR="001051D3" w:rsidRPr="00E37007" w:rsidRDefault="001051D3" w:rsidP="004A5F7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37007">
        <w:rPr>
          <w:rFonts w:ascii="Times New Roman" w:hAnsi="Times New Roman" w:cs="Times New Roman"/>
          <w:sz w:val="28"/>
          <w:szCs w:val="28"/>
        </w:rPr>
        <w:t>Wastage Ledger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1765"/>
        <w:gridCol w:w="1348"/>
        <w:gridCol w:w="1310"/>
        <w:gridCol w:w="1876"/>
        <w:gridCol w:w="1330"/>
        <w:gridCol w:w="991"/>
      </w:tblGrid>
      <w:tr w:rsidR="001051D3" w:rsidRPr="00E37007" w14:paraId="4639A7BD" w14:textId="77777777" w:rsidTr="001E1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DBEC8B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1440" w:type="dxa"/>
          </w:tcPr>
          <w:p w14:paraId="1B0E3630" w14:textId="77777777" w:rsidR="001051D3" w:rsidRPr="00E37007" w:rsidRDefault="001051D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Item</w:t>
            </w:r>
          </w:p>
        </w:tc>
        <w:tc>
          <w:tcPr>
            <w:tcW w:w="1440" w:type="dxa"/>
          </w:tcPr>
          <w:p w14:paraId="0B4190EE" w14:textId="77777777" w:rsidR="001051D3" w:rsidRPr="00E37007" w:rsidRDefault="001051D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Qty Wasted</w:t>
            </w:r>
          </w:p>
        </w:tc>
        <w:tc>
          <w:tcPr>
            <w:tcW w:w="1440" w:type="dxa"/>
          </w:tcPr>
          <w:p w14:paraId="6D61A47E" w14:textId="77777777" w:rsidR="001051D3" w:rsidRPr="00E37007" w:rsidRDefault="001051D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Reason</w:t>
            </w:r>
          </w:p>
        </w:tc>
        <w:tc>
          <w:tcPr>
            <w:tcW w:w="1440" w:type="dxa"/>
          </w:tcPr>
          <w:p w14:paraId="55F07227" w14:textId="77777777" w:rsidR="001051D3" w:rsidRPr="00E37007" w:rsidRDefault="001051D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Cost</w:t>
            </w:r>
          </w:p>
        </w:tc>
        <w:tc>
          <w:tcPr>
            <w:tcW w:w="1440" w:type="dxa"/>
          </w:tcPr>
          <w:p w14:paraId="04583017" w14:textId="77777777" w:rsidR="001051D3" w:rsidRPr="00E37007" w:rsidRDefault="001051D3" w:rsidP="001E1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Total Loss</w:t>
            </w:r>
          </w:p>
        </w:tc>
      </w:tr>
      <w:tr w:rsidR="001051D3" w:rsidRPr="00E37007" w14:paraId="7D0B835E" w14:textId="77777777" w:rsidTr="001E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E4DF25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05/12/2025</w:t>
            </w:r>
          </w:p>
        </w:tc>
        <w:tc>
          <w:tcPr>
            <w:tcW w:w="1440" w:type="dxa"/>
          </w:tcPr>
          <w:p w14:paraId="63514DFB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Rice</w:t>
            </w:r>
          </w:p>
        </w:tc>
        <w:tc>
          <w:tcPr>
            <w:tcW w:w="1440" w:type="dxa"/>
          </w:tcPr>
          <w:p w14:paraId="41297139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1 kg</w:t>
            </w:r>
          </w:p>
        </w:tc>
        <w:tc>
          <w:tcPr>
            <w:tcW w:w="1440" w:type="dxa"/>
          </w:tcPr>
          <w:p w14:paraId="6DE965C8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Overcooked</w:t>
            </w:r>
          </w:p>
        </w:tc>
        <w:tc>
          <w:tcPr>
            <w:tcW w:w="1440" w:type="dxa"/>
          </w:tcPr>
          <w:p w14:paraId="2DF28DD6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₹40/kg</w:t>
            </w:r>
          </w:p>
        </w:tc>
        <w:tc>
          <w:tcPr>
            <w:tcW w:w="1440" w:type="dxa"/>
          </w:tcPr>
          <w:p w14:paraId="4D381F09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₹40</w:t>
            </w:r>
          </w:p>
        </w:tc>
      </w:tr>
      <w:tr w:rsidR="001051D3" w:rsidRPr="00E37007" w14:paraId="5D905400" w14:textId="77777777" w:rsidTr="001E17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BBAAF4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05/12/2025</w:t>
            </w:r>
          </w:p>
        </w:tc>
        <w:tc>
          <w:tcPr>
            <w:tcW w:w="1440" w:type="dxa"/>
          </w:tcPr>
          <w:p w14:paraId="639A2B94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Roti</w:t>
            </w:r>
          </w:p>
        </w:tc>
        <w:tc>
          <w:tcPr>
            <w:tcW w:w="1440" w:type="dxa"/>
          </w:tcPr>
          <w:p w14:paraId="2C86BDE9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8 pcs</w:t>
            </w:r>
          </w:p>
        </w:tc>
        <w:tc>
          <w:tcPr>
            <w:tcW w:w="1440" w:type="dxa"/>
          </w:tcPr>
          <w:p w14:paraId="483051C3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Unsold</w:t>
            </w:r>
          </w:p>
        </w:tc>
        <w:tc>
          <w:tcPr>
            <w:tcW w:w="1440" w:type="dxa"/>
          </w:tcPr>
          <w:p w14:paraId="00BD6F93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₹5/pc</w:t>
            </w:r>
          </w:p>
        </w:tc>
        <w:tc>
          <w:tcPr>
            <w:tcW w:w="1440" w:type="dxa"/>
          </w:tcPr>
          <w:p w14:paraId="7E6E03AF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₹40</w:t>
            </w:r>
          </w:p>
        </w:tc>
      </w:tr>
      <w:tr w:rsidR="001051D3" w:rsidRPr="00E37007" w14:paraId="7851DA35" w14:textId="77777777" w:rsidTr="001E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F359F2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06/12/2025</w:t>
            </w:r>
          </w:p>
        </w:tc>
        <w:tc>
          <w:tcPr>
            <w:tcW w:w="1440" w:type="dxa"/>
          </w:tcPr>
          <w:p w14:paraId="06CE5982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Chicken Curry</w:t>
            </w:r>
          </w:p>
        </w:tc>
        <w:tc>
          <w:tcPr>
            <w:tcW w:w="1440" w:type="dxa"/>
          </w:tcPr>
          <w:p w14:paraId="354C735E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0.5 kg</w:t>
            </w:r>
          </w:p>
        </w:tc>
        <w:tc>
          <w:tcPr>
            <w:tcW w:w="1440" w:type="dxa"/>
          </w:tcPr>
          <w:p w14:paraId="50F2BE41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Spoiled</w:t>
            </w:r>
          </w:p>
        </w:tc>
        <w:tc>
          <w:tcPr>
            <w:tcW w:w="1440" w:type="dxa"/>
          </w:tcPr>
          <w:p w14:paraId="0B79AD0A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₹200/kg</w:t>
            </w:r>
          </w:p>
        </w:tc>
        <w:tc>
          <w:tcPr>
            <w:tcW w:w="1440" w:type="dxa"/>
          </w:tcPr>
          <w:p w14:paraId="55F021E9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₹100</w:t>
            </w:r>
          </w:p>
        </w:tc>
      </w:tr>
      <w:tr w:rsidR="001051D3" w:rsidRPr="00E37007" w14:paraId="56301092" w14:textId="77777777" w:rsidTr="001E17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2D190A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06/12/2025</w:t>
            </w:r>
          </w:p>
        </w:tc>
        <w:tc>
          <w:tcPr>
            <w:tcW w:w="1440" w:type="dxa"/>
          </w:tcPr>
          <w:p w14:paraId="18268328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Dal</w:t>
            </w:r>
          </w:p>
        </w:tc>
        <w:tc>
          <w:tcPr>
            <w:tcW w:w="1440" w:type="dxa"/>
          </w:tcPr>
          <w:p w14:paraId="18824603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1.2 kg</w:t>
            </w:r>
          </w:p>
        </w:tc>
        <w:tc>
          <w:tcPr>
            <w:tcW w:w="1440" w:type="dxa"/>
          </w:tcPr>
          <w:p w14:paraId="58C4A892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Excess Prepared</w:t>
            </w:r>
          </w:p>
        </w:tc>
        <w:tc>
          <w:tcPr>
            <w:tcW w:w="1440" w:type="dxa"/>
          </w:tcPr>
          <w:p w14:paraId="0B83CDD2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₹60/kg</w:t>
            </w:r>
          </w:p>
        </w:tc>
        <w:tc>
          <w:tcPr>
            <w:tcW w:w="1440" w:type="dxa"/>
          </w:tcPr>
          <w:p w14:paraId="5A7BB087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₹72</w:t>
            </w:r>
          </w:p>
        </w:tc>
      </w:tr>
      <w:tr w:rsidR="001051D3" w:rsidRPr="00E37007" w14:paraId="1DEFB1F4" w14:textId="77777777" w:rsidTr="001E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F88F9A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07/12/2025</w:t>
            </w:r>
          </w:p>
        </w:tc>
        <w:tc>
          <w:tcPr>
            <w:tcW w:w="1440" w:type="dxa"/>
          </w:tcPr>
          <w:p w14:paraId="36A9C343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Salad</w:t>
            </w:r>
          </w:p>
        </w:tc>
        <w:tc>
          <w:tcPr>
            <w:tcW w:w="1440" w:type="dxa"/>
          </w:tcPr>
          <w:p w14:paraId="29B4C3A6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10 plates</w:t>
            </w:r>
          </w:p>
        </w:tc>
        <w:tc>
          <w:tcPr>
            <w:tcW w:w="1440" w:type="dxa"/>
          </w:tcPr>
          <w:p w14:paraId="16C276C6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Not Sold</w:t>
            </w:r>
          </w:p>
        </w:tc>
        <w:tc>
          <w:tcPr>
            <w:tcW w:w="1440" w:type="dxa"/>
          </w:tcPr>
          <w:p w14:paraId="3D5337A3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₹8/plate</w:t>
            </w:r>
          </w:p>
        </w:tc>
        <w:tc>
          <w:tcPr>
            <w:tcW w:w="1440" w:type="dxa"/>
          </w:tcPr>
          <w:p w14:paraId="3C8A3A69" w14:textId="77777777" w:rsidR="001051D3" w:rsidRPr="00E37007" w:rsidRDefault="001051D3" w:rsidP="001E1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₹80</w:t>
            </w:r>
          </w:p>
        </w:tc>
      </w:tr>
      <w:tr w:rsidR="001051D3" w:rsidRPr="00E37007" w14:paraId="1C948FDA" w14:textId="77777777" w:rsidTr="001E17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8A8F06" w14:textId="77777777" w:rsidR="001051D3" w:rsidRPr="00E37007" w:rsidRDefault="001051D3" w:rsidP="001E17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07/12/2025</w:t>
            </w:r>
          </w:p>
        </w:tc>
        <w:tc>
          <w:tcPr>
            <w:tcW w:w="1440" w:type="dxa"/>
          </w:tcPr>
          <w:p w14:paraId="519D8131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Curd</w:t>
            </w:r>
          </w:p>
        </w:tc>
        <w:tc>
          <w:tcPr>
            <w:tcW w:w="1440" w:type="dxa"/>
          </w:tcPr>
          <w:p w14:paraId="22720E7E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0.8 kg</w:t>
            </w:r>
          </w:p>
        </w:tc>
        <w:tc>
          <w:tcPr>
            <w:tcW w:w="1440" w:type="dxa"/>
          </w:tcPr>
          <w:p w14:paraId="0CA2BB83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Sour</w:t>
            </w:r>
          </w:p>
        </w:tc>
        <w:tc>
          <w:tcPr>
            <w:tcW w:w="1440" w:type="dxa"/>
          </w:tcPr>
          <w:p w14:paraId="5A004BDB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₹70/kg</w:t>
            </w:r>
          </w:p>
        </w:tc>
        <w:tc>
          <w:tcPr>
            <w:tcW w:w="1440" w:type="dxa"/>
          </w:tcPr>
          <w:p w14:paraId="586B0466" w14:textId="77777777" w:rsidR="001051D3" w:rsidRPr="00E37007" w:rsidRDefault="001051D3" w:rsidP="001E1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37007">
              <w:rPr>
                <w:rFonts w:ascii="Times New Roman" w:hAnsi="Times New Roman" w:cs="Times New Roman"/>
                <w:sz w:val="36"/>
                <w:szCs w:val="36"/>
              </w:rPr>
              <w:t>₹56</w:t>
            </w:r>
          </w:p>
        </w:tc>
      </w:tr>
    </w:tbl>
    <w:p w14:paraId="105AD64C" w14:textId="77777777" w:rsidR="001051D3" w:rsidRPr="00E37007" w:rsidRDefault="001051D3">
      <w:pPr>
        <w:rPr>
          <w:rFonts w:ascii="Times New Roman" w:hAnsi="Times New Roman" w:cs="Times New Roman"/>
          <w:sz w:val="28"/>
          <w:szCs w:val="28"/>
        </w:rPr>
      </w:pPr>
    </w:p>
    <w:sectPr w:rsidR="001051D3" w:rsidRPr="00E37007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ADFC" w14:textId="77777777" w:rsidR="00551ED5" w:rsidRDefault="00551ED5" w:rsidP="00E37007">
      <w:pPr>
        <w:spacing w:after="0" w:line="240" w:lineRule="auto"/>
      </w:pPr>
      <w:r>
        <w:separator/>
      </w:r>
    </w:p>
  </w:endnote>
  <w:endnote w:type="continuationSeparator" w:id="0">
    <w:p w14:paraId="0F5B15D9" w14:textId="77777777" w:rsidR="00551ED5" w:rsidRDefault="00551ED5" w:rsidP="00E37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8826" w14:textId="77777777" w:rsidR="00551ED5" w:rsidRDefault="00551ED5" w:rsidP="00E37007">
      <w:pPr>
        <w:spacing w:after="0" w:line="240" w:lineRule="auto"/>
      </w:pPr>
      <w:r>
        <w:separator/>
      </w:r>
    </w:p>
  </w:footnote>
  <w:footnote w:type="continuationSeparator" w:id="0">
    <w:p w14:paraId="21D00ECB" w14:textId="77777777" w:rsidR="00551ED5" w:rsidRDefault="00551ED5" w:rsidP="00E37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F32B" w14:textId="7AC44D6B" w:rsidR="00E37007" w:rsidRPr="00AF1F3F" w:rsidRDefault="00E37007">
    <w:pPr>
      <w:pStyle w:val="Header"/>
      <w:rPr>
        <w:rFonts w:ascii="Times New Roman" w:hAnsi="Times New Roman" w:cs="Times New Roman"/>
        <w:color w:val="943634" w:themeColor="accent2" w:themeShade="BF"/>
        <w:sz w:val="36"/>
        <w:szCs w:val="36"/>
      </w:rPr>
    </w:pPr>
    <w:r w:rsidRPr="00AF1F3F">
      <w:rPr>
        <w:rFonts w:ascii="Times New Roman" w:hAnsi="Times New Roman" w:cs="Times New Roman"/>
        <w:color w:val="943634" w:themeColor="accent2" w:themeShade="BF"/>
        <w:sz w:val="36"/>
        <w:szCs w:val="36"/>
      </w:rPr>
      <w:t xml:space="preserve">Hotel </w:t>
    </w:r>
    <w:r w:rsidR="00AF0B3C">
      <w:rPr>
        <w:rFonts w:ascii="Times New Roman" w:hAnsi="Times New Roman" w:cs="Times New Roman"/>
        <w:color w:val="943634" w:themeColor="accent2" w:themeShade="BF"/>
        <w:sz w:val="36"/>
        <w:szCs w:val="36"/>
      </w:rPr>
      <w:t>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3149C"/>
    <w:multiLevelType w:val="hybridMultilevel"/>
    <w:tmpl w:val="CD3883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A573D4"/>
    <w:multiLevelType w:val="hybridMultilevel"/>
    <w:tmpl w:val="A5623846"/>
    <w:lvl w:ilvl="0" w:tplc="3BB27D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CC3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209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084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EEA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F2E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36D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6AC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8E6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D25F58"/>
    <w:multiLevelType w:val="hybridMultilevel"/>
    <w:tmpl w:val="71625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747418">
    <w:abstractNumId w:val="8"/>
  </w:num>
  <w:num w:numId="2" w16cid:durableId="1604266818">
    <w:abstractNumId w:val="6"/>
  </w:num>
  <w:num w:numId="3" w16cid:durableId="711075741">
    <w:abstractNumId w:val="5"/>
  </w:num>
  <w:num w:numId="4" w16cid:durableId="6561302">
    <w:abstractNumId w:val="4"/>
  </w:num>
  <w:num w:numId="5" w16cid:durableId="1975942660">
    <w:abstractNumId w:val="7"/>
  </w:num>
  <w:num w:numId="6" w16cid:durableId="758602858">
    <w:abstractNumId w:val="3"/>
  </w:num>
  <w:num w:numId="7" w16cid:durableId="1922907862">
    <w:abstractNumId w:val="2"/>
  </w:num>
  <w:num w:numId="8" w16cid:durableId="600988052">
    <w:abstractNumId w:val="1"/>
  </w:num>
  <w:num w:numId="9" w16cid:durableId="1595671506">
    <w:abstractNumId w:val="0"/>
  </w:num>
  <w:num w:numId="10" w16cid:durableId="647593189">
    <w:abstractNumId w:val="11"/>
  </w:num>
  <w:num w:numId="11" w16cid:durableId="791749638">
    <w:abstractNumId w:val="9"/>
  </w:num>
  <w:num w:numId="12" w16cid:durableId="1092624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1D3"/>
    <w:rsid w:val="001457F6"/>
    <w:rsid w:val="0015074B"/>
    <w:rsid w:val="0017257D"/>
    <w:rsid w:val="00253D54"/>
    <w:rsid w:val="0029639D"/>
    <w:rsid w:val="002B4F8B"/>
    <w:rsid w:val="002D3EAA"/>
    <w:rsid w:val="00326195"/>
    <w:rsid w:val="00326F90"/>
    <w:rsid w:val="003A7CC2"/>
    <w:rsid w:val="003B1499"/>
    <w:rsid w:val="003D63F9"/>
    <w:rsid w:val="00443753"/>
    <w:rsid w:val="004A5F7D"/>
    <w:rsid w:val="004B1777"/>
    <w:rsid w:val="004C647C"/>
    <w:rsid w:val="004E0A96"/>
    <w:rsid w:val="00551ED5"/>
    <w:rsid w:val="00595410"/>
    <w:rsid w:val="005E16CD"/>
    <w:rsid w:val="006163D4"/>
    <w:rsid w:val="00652D6B"/>
    <w:rsid w:val="006846C6"/>
    <w:rsid w:val="006D5AA8"/>
    <w:rsid w:val="006D778E"/>
    <w:rsid w:val="006F1496"/>
    <w:rsid w:val="007A78DC"/>
    <w:rsid w:val="007C7B03"/>
    <w:rsid w:val="0086426C"/>
    <w:rsid w:val="00895E43"/>
    <w:rsid w:val="008B4700"/>
    <w:rsid w:val="009715D1"/>
    <w:rsid w:val="00981418"/>
    <w:rsid w:val="0098275D"/>
    <w:rsid w:val="00A57633"/>
    <w:rsid w:val="00AA1D8D"/>
    <w:rsid w:val="00AA68C7"/>
    <w:rsid w:val="00AB7AC8"/>
    <w:rsid w:val="00AF0B3C"/>
    <w:rsid w:val="00AF1F3F"/>
    <w:rsid w:val="00B04912"/>
    <w:rsid w:val="00B461E9"/>
    <w:rsid w:val="00B47730"/>
    <w:rsid w:val="00B61D06"/>
    <w:rsid w:val="00BE4316"/>
    <w:rsid w:val="00BF39A2"/>
    <w:rsid w:val="00C40B79"/>
    <w:rsid w:val="00C42CC4"/>
    <w:rsid w:val="00C52653"/>
    <w:rsid w:val="00C65429"/>
    <w:rsid w:val="00C6725C"/>
    <w:rsid w:val="00CA42B7"/>
    <w:rsid w:val="00CB0664"/>
    <w:rsid w:val="00DA3ED7"/>
    <w:rsid w:val="00DC7C7C"/>
    <w:rsid w:val="00DE7580"/>
    <w:rsid w:val="00E37007"/>
    <w:rsid w:val="00E603C0"/>
    <w:rsid w:val="00E658C7"/>
    <w:rsid w:val="00E82574"/>
    <w:rsid w:val="00E85222"/>
    <w:rsid w:val="00F51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7566B"/>
  <w14:defaultImageDpi w14:val="300"/>
  <w15:docId w15:val="{772CDCF7-1995-4914-9A6C-68CBEFBB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75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0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0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7C09C1-63CB-4853-96AD-7D5DC1436AD1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IN"/>
        </a:p>
      </dgm:t>
    </dgm:pt>
    <dgm:pt modelId="{281A5B0D-337D-4062-A68F-B45A37512ED4}">
      <dgm:prSet phldrT="[Text]"/>
      <dgm:spPr/>
      <dgm:t>
        <a:bodyPr/>
        <a:lstStyle/>
        <a:p>
          <a:r>
            <a:rPr lang="en-IN" b="1">
              <a:latin typeface="Times New Roman" panose="02020603050405020304" pitchFamily="18" charset="0"/>
              <a:cs typeface="Times New Roman" panose="02020603050405020304" pitchFamily="18" charset="0"/>
            </a:rPr>
            <a:t>why to maintain Ledger?</a:t>
          </a:r>
        </a:p>
      </dgm:t>
    </dgm:pt>
    <dgm:pt modelId="{38D86E76-083C-44B0-A489-A34E4898B8C5}" type="parTrans" cxnId="{063206B2-093B-428E-8CF7-90120F932856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1AA294-912B-4EE7-BB46-7104EDB1F04B}" type="sibTrans" cxnId="{063206B2-093B-428E-8CF7-90120F932856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8B0ACB5-132F-4369-92EA-34EAC8072280}">
      <dgm:prSet phldrT="[Text]"/>
      <dgm:spPr/>
      <dgm:t>
        <a:bodyPr/>
        <a:lstStyle/>
        <a:p>
          <a:r>
            <a:rPr lang="en-IN" b="1">
              <a:latin typeface="Times New Roman" panose="02020603050405020304" pitchFamily="18" charset="0"/>
              <a:cs typeface="Times New Roman" panose="02020603050405020304" pitchFamily="18" charset="0"/>
            </a:rPr>
            <a:t>1. To keep proper record of income and expenses</a:t>
          </a:r>
        </a:p>
      </dgm:t>
    </dgm:pt>
    <dgm:pt modelId="{9ADE8502-E50E-4371-9997-65A2CC842038}" type="parTrans" cxnId="{B71495C4-646A-403B-8388-629D5D6369FF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E6119AC-99D9-40E4-BA05-9D4B22BA26F7}" type="sibTrans" cxnId="{B71495C4-646A-403B-8388-629D5D6369FF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33BE91-307A-40E9-9442-D7F392F0ED5E}">
      <dgm:prSet phldrT="[Text]"/>
      <dgm:spPr/>
      <dgm:t>
        <a:bodyPr/>
        <a:lstStyle/>
        <a:p>
          <a:r>
            <a:rPr lang="en-IN" b="1">
              <a:latin typeface="Times New Roman" panose="02020603050405020304" pitchFamily="18" charset="0"/>
              <a:cs typeface="Times New Roman" panose="02020603050405020304" pitchFamily="18" charset="0"/>
            </a:rPr>
            <a:t>2. To know profit or loss</a:t>
          </a:r>
        </a:p>
      </dgm:t>
    </dgm:pt>
    <dgm:pt modelId="{B083BC6C-F294-49C3-9043-E68625093578}" type="parTrans" cxnId="{1CAB2534-7EF9-4653-A9A9-E814339E55C3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1FBED0E-9B18-43A3-B9A5-4FBF880910EE}" type="sibTrans" cxnId="{1CAB2534-7EF9-4653-A9A9-E814339E55C3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9F0043A-F24F-4DA8-AC04-AB53FF96AA7E}">
      <dgm:prSet phldrT="[Text]"/>
      <dgm:spPr/>
      <dgm:t>
        <a:bodyPr/>
        <a:lstStyle/>
        <a:p>
          <a:r>
            <a:rPr lang="en-IN" b="1">
              <a:latin typeface="Times New Roman" panose="02020603050405020304" pitchFamily="18" charset="0"/>
              <a:cs typeface="Times New Roman" panose="02020603050405020304" pitchFamily="18" charset="0"/>
            </a:rPr>
            <a:t>3. To control costs and wastage</a:t>
          </a:r>
        </a:p>
      </dgm:t>
    </dgm:pt>
    <dgm:pt modelId="{8E2BC305-3E82-42EB-9E0E-FFD36409B57F}" type="parTrans" cxnId="{66B29770-6DC9-4C78-9330-A46C25030A9C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93DE30-A9E5-4DEB-8988-6F3D3A665B10}" type="sibTrans" cxnId="{66B29770-6DC9-4C78-9330-A46C25030A9C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8BAA84E-1561-4A60-8873-19BB43DF748E}">
      <dgm:prSet/>
      <dgm:spPr/>
      <dgm:t>
        <a:bodyPr/>
        <a:lstStyle/>
        <a:p>
          <a:pPr>
            <a:buNone/>
          </a:pPr>
          <a:r>
            <a:rPr lang="en-IN" b="1">
              <a:latin typeface="Times New Roman" panose="02020603050405020304" pitchFamily="18" charset="0"/>
              <a:cs typeface="Times New Roman" panose="02020603050405020304" pitchFamily="18" charset="0"/>
            </a:rPr>
            <a:t>4.  budgeting and planning</a:t>
          </a:r>
        </a:p>
      </dgm:t>
    </dgm:pt>
    <dgm:pt modelId="{B7C0DCAE-E18D-473E-B4A8-FB1BC379A094}" type="parTrans" cxnId="{083995B8-C54A-4F2D-9D74-89CE5034E5C4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DB578E7-EDF2-486A-BE4A-2ED679B1E4F7}" type="sibTrans" cxnId="{083995B8-C54A-4F2D-9D74-89CE5034E5C4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8565020-6179-4FB6-BC78-EDD477A6C82E}">
      <dgm:prSet/>
      <dgm:spPr/>
      <dgm:t>
        <a:bodyPr/>
        <a:lstStyle/>
        <a:p>
          <a:pPr>
            <a:buNone/>
          </a:pPr>
          <a:r>
            <a:rPr lang="en-IN" b="1">
              <a:latin typeface="Times New Roman" panose="02020603050405020304" pitchFamily="18" charset="0"/>
              <a:cs typeface="Times New Roman" panose="02020603050405020304" pitchFamily="18" charset="0"/>
            </a:rPr>
            <a:t>5.  audit and taxation</a:t>
          </a:r>
        </a:p>
      </dgm:t>
    </dgm:pt>
    <dgm:pt modelId="{15C9D14A-D538-48C7-97F7-F9999EAA8B2C}" type="parTrans" cxnId="{45C7A7FC-B31C-4E63-9EB0-53573FF90797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88B770F-2203-4772-BA0F-880EF02F7B5C}" type="sibTrans" cxnId="{45C7A7FC-B31C-4E63-9EB0-53573FF90797}">
      <dgm:prSet/>
      <dgm:spPr/>
      <dgm:t>
        <a:bodyPr/>
        <a:lstStyle/>
        <a:p>
          <a:endParaRPr lang="en-IN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8C5F3A8-2229-48F4-9D83-9AEA79AEB32F}" type="pres">
      <dgm:prSet presAssocID="{CC7C09C1-63CB-4853-96AD-7D5DC1436AD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BBFF9E5-2011-4184-A19A-DCF83B8BB24D}" type="pres">
      <dgm:prSet presAssocID="{281A5B0D-337D-4062-A68F-B45A37512ED4}" presName="hierRoot1" presStyleCnt="0">
        <dgm:presLayoutVars>
          <dgm:hierBranch val="init"/>
        </dgm:presLayoutVars>
      </dgm:prSet>
      <dgm:spPr/>
    </dgm:pt>
    <dgm:pt modelId="{A8244152-2FE7-45D5-BB64-9E34895C8F30}" type="pres">
      <dgm:prSet presAssocID="{281A5B0D-337D-4062-A68F-B45A37512ED4}" presName="rootComposite1" presStyleCnt="0"/>
      <dgm:spPr/>
    </dgm:pt>
    <dgm:pt modelId="{54770B0D-AA38-4AB2-908D-188DB074D1AB}" type="pres">
      <dgm:prSet presAssocID="{281A5B0D-337D-4062-A68F-B45A37512ED4}" presName="rootText1" presStyleLbl="node0" presStyleIdx="0" presStyleCnt="1">
        <dgm:presLayoutVars>
          <dgm:chPref val="3"/>
        </dgm:presLayoutVars>
      </dgm:prSet>
      <dgm:spPr/>
    </dgm:pt>
    <dgm:pt modelId="{EBCEB5D4-6EE7-4EAB-BD6D-6CB9A3DBE1C3}" type="pres">
      <dgm:prSet presAssocID="{281A5B0D-337D-4062-A68F-B45A37512ED4}" presName="rootConnector1" presStyleLbl="node1" presStyleIdx="0" presStyleCnt="0"/>
      <dgm:spPr/>
    </dgm:pt>
    <dgm:pt modelId="{2250E113-FD65-4FDA-BAB8-55B23F778D15}" type="pres">
      <dgm:prSet presAssocID="{281A5B0D-337D-4062-A68F-B45A37512ED4}" presName="hierChild2" presStyleCnt="0"/>
      <dgm:spPr/>
    </dgm:pt>
    <dgm:pt modelId="{06BD7D75-595C-4130-9B75-1E7AEC4339B8}" type="pres">
      <dgm:prSet presAssocID="{9ADE8502-E50E-4371-9997-65A2CC842038}" presName="Name64" presStyleLbl="parChTrans1D2" presStyleIdx="0" presStyleCnt="5"/>
      <dgm:spPr/>
    </dgm:pt>
    <dgm:pt modelId="{56EDA0BF-6765-40A3-A77A-EC44B3ACF77E}" type="pres">
      <dgm:prSet presAssocID="{C8B0ACB5-132F-4369-92EA-34EAC8072280}" presName="hierRoot2" presStyleCnt="0">
        <dgm:presLayoutVars>
          <dgm:hierBranch val="init"/>
        </dgm:presLayoutVars>
      </dgm:prSet>
      <dgm:spPr/>
    </dgm:pt>
    <dgm:pt modelId="{23782A8E-1112-40BA-A9F5-AE32C13518CA}" type="pres">
      <dgm:prSet presAssocID="{C8B0ACB5-132F-4369-92EA-34EAC8072280}" presName="rootComposite" presStyleCnt="0"/>
      <dgm:spPr/>
    </dgm:pt>
    <dgm:pt modelId="{FC21862D-B885-4F6E-AA62-10755ACD2FDB}" type="pres">
      <dgm:prSet presAssocID="{C8B0ACB5-132F-4369-92EA-34EAC8072280}" presName="rootText" presStyleLbl="node2" presStyleIdx="0" presStyleCnt="5" custLinFactNeighborX="-382" custLinFactNeighborY="10028">
        <dgm:presLayoutVars>
          <dgm:chPref val="3"/>
        </dgm:presLayoutVars>
      </dgm:prSet>
      <dgm:spPr/>
    </dgm:pt>
    <dgm:pt modelId="{0C9F04B1-D968-4CC6-AD38-F0E17680726C}" type="pres">
      <dgm:prSet presAssocID="{C8B0ACB5-132F-4369-92EA-34EAC8072280}" presName="rootConnector" presStyleLbl="node2" presStyleIdx="0" presStyleCnt="5"/>
      <dgm:spPr/>
    </dgm:pt>
    <dgm:pt modelId="{1200CCBD-D5F6-48FE-ADB7-B0791721A984}" type="pres">
      <dgm:prSet presAssocID="{C8B0ACB5-132F-4369-92EA-34EAC8072280}" presName="hierChild4" presStyleCnt="0"/>
      <dgm:spPr/>
    </dgm:pt>
    <dgm:pt modelId="{29BC1485-937F-4996-8410-10566ED0C5E4}" type="pres">
      <dgm:prSet presAssocID="{C8B0ACB5-132F-4369-92EA-34EAC8072280}" presName="hierChild5" presStyleCnt="0"/>
      <dgm:spPr/>
    </dgm:pt>
    <dgm:pt modelId="{6E014AB0-0363-413A-AA41-39833B1C7DF2}" type="pres">
      <dgm:prSet presAssocID="{B083BC6C-F294-49C3-9043-E68625093578}" presName="Name64" presStyleLbl="parChTrans1D2" presStyleIdx="1" presStyleCnt="5"/>
      <dgm:spPr/>
    </dgm:pt>
    <dgm:pt modelId="{ECF0E3FF-0ACB-4CCB-9C95-34A979E45EF7}" type="pres">
      <dgm:prSet presAssocID="{D433BE91-307A-40E9-9442-D7F392F0ED5E}" presName="hierRoot2" presStyleCnt="0">
        <dgm:presLayoutVars>
          <dgm:hierBranch val="init"/>
        </dgm:presLayoutVars>
      </dgm:prSet>
      <dgm:spPr/>
    </dgm:pt>
    <dgm:pt modelId="{A2D251A6-CC65-47EF-91AB-5714E6937824}" type="pres">
      <dgm:prSet presAssocID="{D433BE91-307A-40E9-9442-D7F392F0ED5E}" presName="rootComposite" presStyleCnt="0"/>
      <dgm:spPr/>
    </dgm:pt>
    <dgm:pt modelId="{D2E3BD1F-A435-49B7-88DB-B05190E4BC20}" type="pres">
      <dgm:prSet presAssocID="{D433BE91-307A-40E9-9442-D7F392F0ED5E}" presName="rootText" presStyleLbl="node2" presStyleIdx="1" presStyleCnt="5">
        <dgm:presLayoutVars>
          <dgm:chPref val="3"/>
        </dgm:presLayoutVars>
      </dgm:prSet>
      <dgm:spPr/>
    </dgm:pt>
    <dgm:pt modelId="{35ADF6C3-6194-44C2-92A9-3974385E9750}" type="pres">
      <dgm:prSet presAssocID="{D433BE91-307A-40E9-9442-D7F392F0ED5E}" presName="rootConnector" presStyleLbl="node2" presStyleIdx="1" presStyleCnt="5"/>
      <dgm:spPr/>
    </dgm:pt>
    <dgm:pt modelId="{F0516C7C-6BD8-4659-96A5-F9F12298F3E9}" type="pres">
      <dgm:prSet presAssocID="{D433BE91-307A-40E9-9442-D7F392F0ED5E}" presName="hierChild4" presStyleCnt="0"/>
      <dgm:spPr/>
    </dgm:pt>
    <dgm:pt modelId="{AEF8A66C-D06A-4E55-8A9C-7D1D5362B69A}" type="pres">
      <dgm:prSet presAssocID="{D433BE91-307A-40E9-9442-D7F392F0ED5E}" presName="hierChild5" presStyleCnt="0"/>
      <dgm:spPr/>
    </dgm:pt>
    <dgm:pt modelId="{2C958893-E38D-421B-92F7-9B58E2F25D59}" type="pres">
      <dgm:prSet presAssocID="{8E2BC305-3E82-42EB-9E0E-FFD36409B57F}" presName="Name64" presStyleLbl="parChTrans1D2" presStyleIdx="2" presStyleCnt="5"/>
      <dgm:spPr/>
    </dgm:pt>
    <dgm:pt modelId="{FA8D3B19-FCC0-4ED7-B1A5-2141665E7EFD}" type="pres">
      <dgm:prSet presAssocID="{A9F0043A-F24F-4DA8-AC04-AB53FF96AA7E}" presName="hierRoot2" presStyleCnt="0">
        <dgm:presLayoutVars>
          <dgm:hierBranch val="init"/>
        </dgm:presLayoutVars>
      </dgm:prSet>
      <dgm:spPr/>
    </dgm:pt>
    <dgm:pt modelId="{4B51A977-34EB-42E6-976D-EA93A0341D1F}" type="pres">
      <dgm:prSet presAssocID="{A9F0043A-F24F-4DA8-AC04-AB53FF96AA7E}" presName="rootComposite" presStyleCnt="0"/>
      <dgm:spPr/>
    </dgm:pt>
    <dgm:pt modelId="{431CFC6F-B7EE-4FBC-A19D-77AB5DBE7A68}" type="pres">
      <dgm:prSet presAssocID="{A9F0043A-F24F-4DA8-AC04-AB53FF96AA7E}" presName="rootText" presStyleLbl="node2" presStyleIdx="2" presStyleCnt="5">
        <dgm:presLayoutVars>
          <dgm:chPref val="3"/>
        </dgm:presLayoutVars>
      </dgm:prSet>
      <dgm:spPr/>
    </dgm:pt>
    <dgm:pt modelId="{CB2B0BA8-E494-4DF6-9855-A32437E1303C}" type="pres">
      <dgm:prSet presAssocID="{A9F0043A-F24F-4DA8-AC04-AB53FF96AA7E}" presName="rootConnector" presStyleLbl="node2" presStyleIdx="2" presStyleCnt="5"/>
      <dgm:spPr/>
    </dgm:pt>
    <dgm:pt modelId="{C995580F-1280-4EF1-8201-0BB6E5DDE9CE}" type="pres">
      <dgm:prSet presAssocID="{A9F0043A-F24F-4DA8-AC04-AB53FF96AA7E}" presName="hierChild4" presStyleCnt="0"/>
      <dgm:spPr/>
    </dgm:pt>
    <dgm:pt modelId="{16D54AA0-B25B-46DC-B89A-69F5C955F30F}" type="pres">
      <dgm:prSet presAssocID="{A9F0043A-F24F-4DA8-AC04-AB53FF96AA7E}" presName="hierChild5" presStyleCnt="0"/>
      <dgm:spPr/>
    </dgm:pt>
    <dgm:pt modelId="{23ADCD38-D1E9-4239-B699-08DBF63704B1}" type="pres">
      <dgm:prSet presAssocID="{B7C0DCAE-E18D-473E-B4A8-FB1BC379A094}" presName="Name64" presStyleLbl="parChTrans1D2" presStyleIdx="3" presStyleCnt="5"/>
      <dgm:spPr/>
    </dgm:pt>
    <dgm:pt modelId="{D3D9D684-EBC2-4844-9BDD-E6A734877BD7}" type="pres">
      <dgm:prSet presAssocID="{58BAA84E-1561-4A60-8873-19BB43DF748E}" presName="hierRoot2" presStyleCnt="0">
        <dgm:presLayoutVars>
          <dgm:hierBranch val="init"/>
        </dgm:presLayoutVars>
      </dgm:prSet>
      <dgm:spPr/>
    </dgm:pt>
    <dgm:pt modelId="{EB392370-A577-4535-9EC0-5C5D18CA7310}" type="pres">
      <dgm:prSet presAssocID="{58BAA84E-1561-4A60-8873-19BB43DF748E}" presName="rootComposite" presStyleCnt="0"/>
      <dgm:spPr/>
    </dgm:pt>
    <dgm:pt modelId="{DB71F123-38B3-4A94-B963-9FE0C211B6A7}" type="pres">
      <dgm:prSet presAssocID="{58BAA84E-1561-4A60-8873-19BB43DF748E}" presName="rootText" presStyleLbl="node2" presStyleIdx="3" presStyleCnt="5">
        <dgm:presLayoutVars>
          <dgm:chPref val="3"/>
        </dgm:presLayoutVars>
      </dgm:prSet>
      <dgm:spPr/>
    </dgm:pt>
    <dgm:pt modelId="{B07DA054-57C9-408C-A11F-956F0B663F2D}" type="pres">
      <dgm:prSet presAssocID="{58BAA84E-1561-4A60-8873-19BB43DF748E}" presName="rootConnector" presStyleLbl="node2" presStyleIdx="3" presStyleCnt="5"/>
      <dgm:spPr/>
    </dgm:pt>
    <dgm:pt modelId="{9F76E734-2E81-457C-8EB3-FE0B9F68239E}" type="pres">
      <dgm:prSet presAssocID="{58BAA84E-1561-4A60-8873-19BB43DF748E}" presName="hierChild4" presStyleCnt="0"/>
      <dgm:spPr/>
    </dgm:pt>
    <dgm:pt modelId="{FA896FC6-794E-4C8B-BCDB-96222BEEC19F}" type="pres">
      <dgm:prSet presAssocID="{58BAA84E-1561-4A60-8873-19BB43DF748E}" presName="hierChild5" presStyleCnt="0"/>
      <dgm:spPr/>
    </dgm:pt>
    <dgm:pt modelId="{3BD4AE7A-6C9F-4C26-B570-E5BEAAD8A72E}" type="pres">
      <dgm:prSet presAssocID="{15C9D14A-D538-48C7-97F7-F9999EAA8B2C}" presName="Name64" presStyleLbl="parChTrans1D2" presStyleIdx="4" presStyleCnt="5"/>
      <dgm:spPr/>
    </dgm:pt>
    <dgm:pt modelId="{4006116E-9689-4E71-BA72-30E5D1209C1F}" type="pres">
      <dgm:prSet presAssocID="{C8565020-6179-4FB6-BC78-EDD477A6C82E}" presName="hierRoot2" presStyleCnt="0">
        <dgm:presLayoutVars>
          <dgm:hierBranch val="init"/>
        </dgm:presLayoutVars>
      </dgm:prSet>
      <dgm:spPr/>
    </dgm:pt>
    <dgm:pt modelId="{675A3217-83EE-4687-A4B8-03029F1CCADA}" type="pres">
      <dgm:prSet presAssocID="{C8565020-6179-4FB6-BC78-EDD477A6C82E}" presName="rootComposite" presStyleCnt="0"/>
      <dgm:spPr/>
    </dgm:pt>
    <dgm:pt modelId="{3085054E-1735-4CD1-85B0-40456965545E}" type="pres">
      <dgm:prSet presAssocID="{C8565020-6179-4FB6-BC78-EDD477A6C82E}" presName="rootText" presStyleLbl="node2" presStyleIdx="4" presStyleCnt="5">
        <dgm:presLayoutVars>
          <dgm:chPref val="3"/>
        </dgm:presLayoutVars>
      </dgm:prSet>
      <dgm:spPr/>
    </dgm:pt>
    <dgm:pt modelId="{73244AE4-033A-4F79-9F75-ED22961A33DB}" type="pres">
      <dgm:prSet presAssocID="{C8565020-6179-4FB6-BC78-EDD477A6C82E}" presName="rootConnector" presStyleLbl="node2" presStyleIdx="4" presStyleCnt="5"/>
      <dgm:spPr/>
    </dgm:pt>
    <dgm:pt modelId="{7323572B-4E78-4060-A3C7-E0BE0C9B39BC}" type="pres">
      <dgm:prSet presAssocID="{C8565020-6179-4FB6-BC78-EDD477A6C82E}" presName="hierChild4" presStyleCnt="0"/>
      <dgm:spPr/>
    </dgm:pt>
    <dgm:pt modelId="{7422B8E5-0F87-46C6-8567-6CBCFFAAC1B2}" type="pres">
      <dgm:prSet presAssocID="{C8565020-6179-4FB6-BC78-EDD477A6C82E}" presName="hierChild5" presStyleCnt="0"/>
      <dgm:spPr/>
    </dgm:pt>
    <dgm:pt modelId="{8B18E119-AD0A-4B5C-9E6F-5D57FA4298DC}" type="pres">
      <dgm:prSet presAssocID="{281A5B0D-337D-4062-A68F-B45A37512ED4}" presName="hierChild3" presStyleCnt="0"/>
      <dgm:spPr/>
    </dgm:pt>
  </dgm:ptLst>
  <dgm:cxnLst>
    <dgm:cxn modelId="{7CFDD908-6193-4948-B91A-F27C7D952EF8}" type="presOf" srcId="{CC7C09C1-63CB-4853-96AD-7D5DC1436AD1}" destId="{48C5F3A8-2229-48F4-9D83-9AEA79AEB32F}" srcOrd="0" destOrd="0" presId="urn:microsoft.com/office/officeart/2009/3/layout/HorizontalOrganizationChart"/>
    <dgm:cxn modelId="{C07C040F-D597-4201-BEF1-529B1F1AF499}" type="presOf" srcId="{C8565020-6179-4FB6-BC78-EDD477A6C82E}" destId="{73244AE4-033A-4F79-9F75-ED22961A33DB}" srcOrd="1" destOrd="0" presId="urn:microsoft.com/office/officeart/2009/3/layout/HorizontalOrganizationChart"/>
    <dgm:cxn modelId="{B69C3923-C5C2-4388-8200-F9C3E01006E4}" type="presOf" srcId="{C8565020-6179-4FB6-BC78-EDD477A6C82E}" destId="{3085054E-1735-4CD1-85B0-40456965545E}" srcOrd="0" destOrd="0" presId="urn:microsoft.com/office/officeart/2009/3/layout/HorizontalOrganizationChart"/>
    <dgm:cxn modelId="{A47F1525-0F5C-4C3F-A468-55E00D691ADE}" type="presOf" srcId="{58BAA84E-1561-4A60-8873-19BB43DF748E}" destId="{DB71F123-38B3-4A94-B963-9FE0C211B6A7}" srcOrd="0" destOrd="0" presId="urn:microsoft.com/office/officeart/2009/3/layout/HorizontalOrganizationChart"/>
    <dgm:cxn modelId="{4B6B272C-6CAB-4698-9036-F7D8B58A5336}" type="presOf" srcId="{D433BE91-307A-40E9-9442-D7F392F0ED5E}" destId="{35ADF6C3-6194-44C2-92A9-3974385E9750}" srcOrd="1" destOrd="0" presId="urn:microsoft.com/office/officeart/2009/3/layout/HorizontalOrganizationChart"/>
    <dgm:cxn modelId="{1CAB2534-7EF9-4653-A9A9-E814339E55C3}" srcId="{281A5B0D-337D-4062-A68F-B45A37512ED4}" destId="{D433BE91-307A-40E9-9442-D7F392F0ED5E}" srcOrd="1" destOrd="0" parTransId="{B083BC6C-F294-49C3-9043-E68625093578}" sibTransId="{A1FBED0E-9B18-43A3-B9A5-4FBF880910EE}"/>
    <dgm:cxn modelId="{F21D3B36-8557-4F90-95F6-1776F180359E}" type="presOf" srcId="{281A5B0D-337D-4062-A68F-B45A37512ED4}" destId="{EBCEB5D4-6EE7-4EAB-BD6D-6CB9A3DBE1C3}" srcOrd="1" destOrd="0" presId="urn:microsoft.com/office/officeart/2009/3/layout/HorizontalOrganizationChart"/>
    <dgm:cxn modelId="{FC0D9038-8A90-46A9-B3A5-B38B3321E1AD}" type="presOf" srcId="{15C9D14A-D538-48C7-97F7-F9999EAA8B2C}" destId="{3BD4AE7A-6C9F-4C26-B570-E5BEAAD8A72E}" srcOrd="0" destOrd="0" presId="urn:microsoft.com/office/officeart/2009/3/layout/HorizontalOrganizationChart"/>
    <dgm:cxn modelId="{E084A73C-3BA3-46EF-AA03-B2ACCFE4EB09}" type="presOf" srcId="{8E2BC305-3E82-42EB-9E0E-FFD36409B57F}" destId="{2C958893-E38D-421B-92F7-9B58E2F25D59}" srcOrd="0" destOrd="0" presId="urn:microsoft.com/office/officeart/2009/3/layout/HorizontalOrganizationChart"/>
    <dgm:cxn modelId="{BF5F3940-1F49-4B4B-8D68-17723D4735A4}" type="presOf" srcId="{A9F0043A-F24F-4DA8-AC04-AB53FF96AA7E}" destId="{CB2B0BA8-E494-4DF6-9855-A32437E1303C}" srcOrd="1" destOrd="0" presId="urn:microsoft.com/office/officeart/2009/3/layout/HorizontalOrganizationChart"/>
    <dgm:cxn modelId="{A31E855D-F11B-483D-988A-9CE0DC73B56E}" type="presOf" srcId="{B7C0DCAE-E18D-473E-B4A8-FB1BC379A094}" destId="{23ADCD38-D1E9-4239-B699-08DBF63704B1}" srcOrd="0" destOrd="0" presId="urn:microsoft.com/office/officeart/2009/3/layout/HorizontalOrganizationChart"/>
    <dgm:cxn modelId="{66B29770-6DC9-4C78-9330-A46C25030A9C}" srcId="{281A5B0D-337D-4062-A68F-B45A37512ED4}" destId="{A9F0043A-F24F-4DA8-AC04-AB53FF96AA7E}" srcOrd="2" destOrd="0" parTransId="{8E2BC305-3E82-42EB-9E0E-FFD36409B57F}" sibTransId="{E793DE30-A9E5-4DEB-8988-6F3D3A665B10}"/>
    <dgm:cxn modelId="{043DDE81-E8F3-4B8E-97D1-579790D9E843}" type="presOf" srcId="{A9F0043A-F24F-4DA8-AC04-AB53FF96AA7E}" destId="{431CFC6F-B7EE-4FBC-A19D-77AB5DBE7A68}" srcOrd="0" destOrd="0" presId="urn:microsoft.com/office/officeart/2009/3/layout/HorizontalOrganizationChart"/>
    <dgm:cxn modelId="{719B5E88-7FDD-452B-BD08-32A5BB4159D8}" type="presOf" srcId="{D433BE91-307A-40E9-9442-D7F392F0ED5E}" destId="{D2E3BD1F-A435-49B7-88DB-B05190E4BC20}" srcOrd="0" destOrd="0" presId="urn:microsoft.com/office/officeart/2009/3/layout/HorizontalOrganizationChart"/>
    <dgm:cxn modelId="{96C4A28E-FDBF-4920-A277-584422319DE2}" type="presOf" srcId="{C8B0ACB5-132F-4369-92EA-34EAC8072280}" destId="{0C9F04B1-D968-4CC6-AD38-F0E17680726C}" srcOrd="1" destOrd="0" presId="urn:microsoft.com/office/officeart/2009/3/layout/HorizontalOrganizationChart"/>
    <dgm:cxn modelId="{EDE38A97-8C60-40DD-8D68-98B3A43CB8BB}" type="presOf" srcId="{9ADE8502-E50E-4371-9997-65A2CC842038}" destId="{06BD7D75-595C-4130-9B75-1E7AEC4339B8}" srcOrd="0" destOrd="0" presId="urn:microsoft.com/office/officeart/2009/3/layout/HorizontalOrganizationChart"/>
    <dgm:cxn modelId="{DA56B69D-E094-48F4-BDA6-F0C05AF1110D}" type="presOf" srcId="{58BAA84E-1561-4A60-8873-19BB43DF748E}" destId="{B07DA054-57C9-408C-A11F-956F0B663F2D}" srcOrd="1" destOrd="0" presId="urn:microsoft.com/office/officeart/2009/3/layout/HorizontalOrganizationChart"/>
    <dgm:cxn modelId="{27DBE5A6-0175-4168-B416-AB959B174A4D}" type="presOf" srcId="{281A5B0D-337D-4062-A68F-B45A37512ED4}" destId="{54770B0D-AA38-4AB2-908D-188DB074D1AB}" srcOrd="0" destOrd="0" presId="urn:microsoft.com/office/officeart/2009/3/layout/HorizontalOrganizationChart"/>
    <dgm:cxn modelId="{F5AF7FA8-382A-42F9-B32B-D316FD37FF0A}" type="presOf" srcId="{B083BC6C-F294-49C3-9043-E68625093578}" destId="{6E014AB0-0363-413A-AA41-39833B1C7DF2}" srcOrd="0" destOrd="0" presId="urn:microsoft.com/office/officeart/2009/3/layout/HorizontalOrganizationChart"/>
    <dgm:cxn modelId="{063206B2-093B-428E-8CF7-90120F932856}" srcId="{CC7C09C1-63CB-4853-96AD-7D5DC1436AD1}" destId="{281A5B0D-337D-4062-A68F-B45A37512ED4}" srcOrd="0" destOrd="0" parTransId="{38D86E76-083C-44B0-A489-A34E4898B8C5}" sibTransId="{DB1AA294-912B-4EE7-BB46-7104EDB1F04B}"/>
    <dgm:cxn modelId="{083995B8-C54A-4F2D-9D74-89CE5034E5C4}" srcId="{281A5B0D-337D-4062-A68F-B45A37512ED4}" destId="{58BAA84E-1561-4A60-8873-19BB43DF748E}" srcOrd="3" destOrd="0" parTransId="{B7C0DCAE-E18D-473E-B4A8-FB1BC379A094}" sibTransId="{6DB578E7-EDF2-486A-BE4A-2ED679B1E4F7}"/>
    <dgm:cxn modelId="{B71495C4-646A-403B-8388-629D5D6369FF}" srcId="{281A5B0D-337D-4062-A68F-B45A37512ED4}" destId="{C8B0ACB5-132F-4369-92EA-34EAC8072280}" srcOrd="0" destOrd="0" parTransId="{9ADE8502-E50E-4371-9997-65A2CC842038}" sibTransId="{DE6119AC-99D9-40E4-BA05-9D4B22BA26F7}"/>
    <dgm:cxn modelId="{E34F0EC6-8AD4-4562-83A4-F2A94DF1ACFC}" type="presOf" srcId="{C8B0ACB5-132F-4369-92EA-34EAC8072280}" destId="{FC21862D-B885-4F6E-AA62-10755ACD2FDB}" srcOrd="0" destOrd="0" presId="urn:microsoft.com/office/officeart/2009/3/layout/HorizontalOrganizationChart"/>
    <dgm:cxn modelId="{45C7A7FC-B31C-4E63-9EB0-53573FF90797}" srcId="{281A5B0D-337D-4062-A68F-B45A37512ED4}" destId="{C8565020-6179-4FB6-BC78-EDD477A6C82E}" srcOrd="4" destOrd="0" parTransId="{15C9D14A-D538-48C7-97F7-F9999EAA8B2C}" sibTransId="{488B770F-2203-4772-BA0F-880EF02F7B5C}"/>
    <dgm:cxn modelId="{CC0D539C-6AF4-48B7-B242-DD41A25F6AC1}" type="presParOf" srcId="{48C5F3A8-2229-48F4-9D83-9AEA79AEB32F}" destId="{9BBFF9E5-2011-4184-A19A-DCF83B8BB24D}" srcOrd="0" destOrd="0" presId="urn:microsoft.com/office/officeart/2009/3/layout/HorizontalOrganizationChart"/>
    <dgm:cxn modelId="{1D621802-EB7A-437E-A952-87A7ADCE3283}" type="presParOf" srcId="{9BBFF9E5-2011-4184-A19A-DCF83B8BB24D}" destId="{A8244152-2FE7-45D5-BB64-9E34895C8F30}" srcOrd="0" destOrd="0" presId="urn:microsoft.com/office/officeart/2009/3/layout/HorizontalOrganizationChart"/>
    <dgm:cxn modelId="{6A3ECE26-0199-4FC3-A262-F74CDBF66150}" type="presParOf" srcId="{A8244152-2FE7-45D5-BB64-9E34895C8F30}" destId="{54770B0D-AA38-4AB2-908D-188DB074D1AB}" srcOrd="0" destOrd="0" presId="urn:microsoft.com/office/officeart/2009/3/layout/HorizontalOrganizationChart"/>
    <dgm:cxn modelId="{8F75118B-9E71-415D-9B0D-9CE3960BDFAE}" type="presParOf" srcId="{A8244152-2FE7-45D5-BB64-9E34895C8F30}" destId="{EBCEB5D4-6EE7-4EAB-BD6D-6CB9A3DBE1C3}" srcOrd="1" destOrd="0" presId="urn:microsoft.com/office/officeart/2009/3/layout/HorizontalOrganizationChart"/>
    <dgm:cxn modelId="{140696DE-9C30-4E17-B37B-DB6B505F7C2B}" type="presParOf" srcId="{9BBFF9E5-2011-4184-A19A-DCF83B8BB24D}" destId="{2250E113-FD65-4FDA-BAB8-55B23F778D15}" srcOrd="1" destOrd="0" presId="urn:microsoft.com/office/officeart/2009/3/layout/HorizontalOrganizationChart"/>
    <dgm:cxn modelId="{E499A98F-3423-40D0-94CA-C681044950BC}" type="presParOf" srcId="{2250E113-FD65-4FDA-BAB8-55B23F778D15}" destId="{06BD7D75-595C-4130-9B75-1E7AEC4339B8}" srcOrd="0" destOrd="0" presId="urn:microsoft.com/office/officeart/2009/3/layout/HorizontalOrganizationChart"/>
    <dgm:cxn modelId="{8053394F-D69B-4BA9-9EA3-C677344F54EE}" type="presParOf" srcId="{2250E113-FD65-4FDA-BAB8-55B23F778D15}" destId="{56EDA0BF-6765-40A3-A77A-EC44B3ACF77E}" srcOrd="1" destOrd="0" presId="urn:microsoft.com/office/officeart/2009/3/layout/HorizontalOrganizationChart"/>
    <dgm:cxn modelId="{AC4342E9-FD32-4809-AD84-E4C085344C1D}" type="presParOf" srcId="{56EDA0BF-6765-40A3-A77A-EC44B3ACF77E}" destId="{23782A8E-1112-40BA-A9F5-AE32C13518CA}" srcOrd="0" destOrd="0" presId="urn:microsoft.com/office/officeart/2009/3/layout/HorizontalOrganizationChart"/>
    <dgm:cxn modelId="{87B2BDE2-5B56-4C90-92EE-7DA3965C140E}" type="presParOf" srcId="{23782A8E-1112-40BA-A9F5-AE32C13518CA}" destId="{FC21862D-B885-4F6E-AA62-10755ACD2FDB}" srcOrd="0" destOrd="0" presId="urn:microsoft.com/office/officeart/2009/3/layout/HorizontalOrganizationChart"/>
    <dgm:cxn modelId="{7F6506DD-E025-45AC-A1D5-437EFCCC5BD3}" type="presParOf" srcId="{23782A8E-1112-40BA-A9F5-AE32C13518CA}" destId="{0C9F04B1-D968-4CC6-AD38-F0E17680726C}" srcOrd="1" destOrd="0" presId="urn:microsoft.com/office/officeart/2009/3/layout/HorizontalOrganizationChart"/>
    <dgm:cxn modelId="{707FA1F7-218B-409A-B934-569369B8D036}" type="presParOf" srcId="{56EDA0BF-6765-40A3-A77A-EC44B3ACF77E}" destId="{1200CCBD-D5F6-48FE-ADB7-B0791721A984}" srcOrd="1" destOrd="0" presId="urn:microsoft.com/office/officeart/2009/3/layout/HorizontalOrganizationChart"/>
    <dgm:cxn modelId="{85B3188F-60F5-4B4F-BD0A-343BE3FDFF88}" type="presParOf" srcId="{56EDA0BF-6765-40A3-A77A-EC44B3ACF77E}" destId="{29BC1485-937F-4996-8410-10566ED0C5E4}" srcOrd="2" destOrd="0" presId="urn:microsoft.com/office/officeart/2009/3/layout/HorizontalOrganizationChart"/>
    <dgm:cxn modelId="{54823D55-5C03-43B1-8D24-B5BB6D793E14}" type="presParOf" srcId="{2250E113-FD65-4FDA-BAB8-55B23F778D15}" destId="{6E014AB0-0363-413A-AA41-39833B1C7DF2}" srcOrd="2" destOrd="0" presId="urn:microsoft.com/office/officeart/2009/3/layout/HorizontalOrganizationChart"/>
    <dgm:cxn modelId="{6D0F53A1-1D1E-4214-9538-A7139E41928A}" type="presParOf" srcId="{2250E113-FD65-4FDA-BAB8-55B23F778D15}" destId="{ECF0E3FF-0ACB-4CCB-9C95-34A979E45EF7}" srcOrd="3" destOrd="0" presId="urn:microsoft.com/office/officeart/2009/3/layout/HorizontalOrganizationChart"/>
    <dgm:cxn modelId="{902A1C6D-8B4A-486B-9148-B4111BE37372}" type="presParOf" srcId="{ECF0E3FF-0ACB-4CCB-9C95-34A979E45EF7}" destId="{A2D251A6-CC65-47EF-91AB-5714E6937824}" srcOrd="0" destOrd="0" presId="urn:microsoft.com/office/officeart/2009/3/layout/HorizontalOrganizationChart"/>
    <dgm:cxn modelId="{8F880E85-F8C0-48AD-8036-E963FB4D4BDE}" type="presParOf" srcId="{A2D251A6-CC65-47EF-91AB-5714E6937824}" destId="{D2E3BD1F-A435-49B7-88DB-B05190E4BC20}" srcOrd="0" destOrd="0" presId="urn:microsoft.com/office/officeart/2009/3/layout/HorizontalOrganizationChart"/>
    <dgm:cxn modelId="{F030236D-A101-4256-93A4-BA6FBD5217DD}" type="presParOf" srcId="{A2D251A6-CC65-47EF-91AB-5714E6937824}" destId="{35ADF6C3-6194-44C2-92A9-3974385E9750}" srcOrd="1" destOrd="0" presId="urn:microsoft.com/office/officeart/2009/3/layout/HorizontalOrganizationChart"/>
    <dgm:cxn modelId="{92F8C58E-D1E6-4F97-B233-746C61AB84F9}" type="presParOf" srcId="{ECF0E3FF-0ACB-4CCB-9C95-34A979E45EF7}" destId="{F0516C7C-6BD8-4659-96A5-F9F12298F3E9}" srcOrd="1" destOrd="0" presId="urn:microsoft.com/office/officeart/2009/3/layout/HorizontalOrganizationChart"/>
    <dgm:cxn modelId="{B3AEC1A6-7343-4E3D-8806-42782CA8DD86}" type="presParOf" srcId="{ECF0E3FF-0ACB-4CCB-9C95-34A979E45EF7}" destId="{AEF8A66C-D06A-4E55-8A9C-7D1D5362B69A}" srcOrd="2" destOrd="0" presId="urn:microsoft.com/office/officeart/2009/3/layout/HorizontalOrganizationChart"/>
    <dgm:cxn modelId="{E8223018-21BF-47AD-BB6A-85E2203753E8}" type="presParOf" srcId="{2250E113-FD65-4FDA-BAB8-55B23F778D15}" destId="{2C958893-E38D-421B-92F7-9B58E2F25D59}" srcOrd="4" destOrd="0" presId="urn:microsoft.com/office/officeart/2009/3/layout/HorizontalOrganizationChart"/>
    <dgm:cxn modelId="{BD992820-3BF7-4523-B817-F07D2880F5C3}" type="presParOf" srcId="{2250E113-FD65-4FDA-BAB8-55B23F778D15}" destId="{FA8D3B19-FCC0-4ED7-B1A5-2141665E7EFD}" srcOrd="5" destOrd="0" presId="urn:microsoft.com/office/officeart/2009/3/layout/HorizontalOrganizationChart"/>
    <dgm:cxn modelId="{59953F8E-F27C-44D8-9232-750284CCBF04}" type="presParOf" srcId="{FA8D3B19-FCC0-4ED7-B1A5-2141665E7EFD}" destId="{4B51A977-34EB-42E6-976D-EA93A0341D1F}" srcOrd="0" destOrd="0" presId="urn:microsoft.com/office/officeart/2009/3/layout/HorizontalOrganizationChart"/>
    <dgm:cxn modelId="{2A5DCFDA-BE56-42D2-A919-3F07236BDE34}" type="presParOf" srcId="{4B51A977-34EB-42E6-976D-EA93A0341D1F}" destId="{431CFC6F-B7EE-4FBC-A19D-77AB5DBE7A68}" srcOrd="0" destOrd="0" presId="urn:microsoft.com/office/officeart/2009/3/layout/HorizontalOrganizationChart"/>
    <dgm:cxn modelId="{3C573346-A50C-4486-9DA1-1CB556782000}" type="presParOf" srcId="{4B51A977-34EB-42E6-976D-EA93A0341D1F}" destId="{CB2B0BA8-E494-4DF6-9855-A32437E1303C}" srcOrd="1" destOrd="0" presId="urn:microsoft.com/office/officeart/2009/3/layout/HorizontalOrganizationChart"/>
    <dgm:cxn modelId="{E5B57094-6A3A-438F-8C73-BA3961423123}" type="presParOf" srcId="{FA8D3B19-FCC0-4ED7-B1A5-2141665E7EFD}" destId="{C995580F-1280-4EF1-8201-0BB6E5DDE9CE}" srcOrd="1" destOrd="0" presId="urn:microsoft.com/office/officeart/2009/3/layout/HorizontalOrganizationChart"/>
    <dgm:cxn modelId="{2E7FAF33-3BC0-4F17-AA4E-D3433340EC30}" type="presParOf" srcId="{FA8D3B19-FCC0-4ED7-B1A5-2141665E7EFD}" destId="{16D54AA0-B25B-46DC-B89A-69F5C955F30F}" srcOrd="2" destOrd="0" presId="urn:microsoft.com/office/officeart/2009/3/layout/HorizontalOrganizationChart"/>
    <dgm:cxn modelId="{803E3C42-B456-4170-B448-95B8FFE9CE75}" type="presParOf" srcId="{2250E113-FD65-4FDA-BAB8-55B23F778D15}" destId="{23ADCD38-D1E9-4239-B699-08DBF63704B1}" srcOrd="6" destOrd="0" presId="urn:microsoft.com/office/officeart/2009/3/layout/HorizontalOrganizationChart"/>
    <dgm:cxn modelId="{DED706AC-32FD-4042-AE7C-70E880C07A60}" type="presParOf" srcId="{2250E113-FD65-4FDA-BAB8-55B23F778D15}" destId="{D3D9D684-EBC2-4844-9BDD-E6A734877BD7}" srcOrd="7" destOrd="0" presId="urn:microsoft.com/office/officeart/2009/3/layout/HorizontalOrganizationChart"/>
    <dgm:cxn modelId="{8C3A9B4A-4591-4121-ADD9-CC01553C4DF1}" type="presParOf" srcId="{D3D9D684-EBC2-4844-9BDD-E6A734877BD7}" destId="{EB392370-A577-4535-9EC0-5C5D18CA7310}" srcOrd="0" destOrd="0" presId="urn:microsoft.com/office/officeart/2009/3/layout/HorizontalOrganizationChart"/>
    <dgm:cxn modelId="{874F5566-FCBE-4F74-A782-3901383E6865}" type="presParOf" srcId="{EB392370-A577-4535-9EC0-5C5D18CA7310}" destId="{DB71F123-38B3-4A94-B963-9FE0C211B6A7}" srcOrd="0" destOrd="0" presId="urn:microsoft.com/office/officeart/2009/3/layout/HorizontalOrganizationChart"/>
    <dgm:cxn modelId="{BE979EC9-A813-4E8B-BD9A-2CD004F3B913}" type="presParOf" srcId="{EB392370-A577-4535-9EC0-5C5D18CA7310}" destId="{B07DA054-57C9-408C-A11F-956F0B663F2D}" srcOrd="1" destOrd="0" presId="urn:microsoft.com/office/officeart/2009/3/layout/HorizontalOrganizationChart"/>
    <dgm:cxn modelId="{37EF3B1F-8FB0-4288-A534-5E068B4E0625}" type="presParOf" srcId="{D3D9D684-EBC2-4844-9BDD-E6A734877BD7}" destId="{9F76E734-2E81-457C-8EB3-FE0B9F68239E}" srcOrd="1" destOrd="0" presId="urn:microsoft.com/office/officeart/2009/3/layout/HorizontalOrganizationChart"/>
    <dgm:cxn modelId="{136FCAF9-03AF-4183-8141-664A50FA300D}" type="presParOf" srcId="{D3D9D684-EBC2-4844-9BDD-E6A734877BD7}" destId="{FA896FC6-794E-4C8B-BCDB-96222BEEC19F}" srcOrd="2" destOrd="0" presId="urn:microsoft.com/office/officeart/2009/3/layout/HorizontalOrganizationChart"/>
    <dgm:cxn modelId="{54111611-CBDE-4C2F-92A2-FC8042C3876A}" type="presParOf" srcId="{2250E113-FD65-4FDA-BAB8-55B23F778D15}" destId="{3BD4AE7A-6C9F-4C26-B570-E5BEAAD8A72E}" srcOrd="8" destOrd="0" presId="urn:microsoft.com/office/officeart/2009/3/layout/HorizontalOrganizationChart"/>
    <dgm:cxn modelId="{459DF33E-F98A-4912-873D-363605EF52A2}" type="presParOf" srcId="{2250E113-FD65-4FDA-BAB8-55B23F778D15}" destId="{4006116E-9689-4E71-BA72-30E5D1209C1F}" srcOrd="9" destOrd="0" presId="urn:microsoft.com/office/officeart/2009/3/layout/HorizontalOrganizationChart"/>
    <dgm:cxn modelId="{EAC496FD-B06C-4791-817B-77D1D64BBB99}" type="presParOf" srcId="{4006116E-9689-4E71-BA72-30E5D1209C1F}" destId="{675A3217-83EE-4687-A4B8-03029F1CCADA}" srcOrd="0" destOrd="0" presId="urn:microsoft.com/office/officeart/2009/3/layout/HorizontalOrganizationChart"/>
    <dgm:cxn modelId="{F7CDE267-81A4-495E-99A8-4D8F3B41FF9C}" type="presParOf" srcId="{675A3217-83EE-4687-A4B8-03029F1CCADA}" destId="{3085054E-1735-4CD1-85B0-40456965545E}" srcOrd="0" destOrd="0" presId="urn:microsoft.com/office/officeart/2009/3/layout/HorizontalOrganizationChart"/>
    <dgm:cxn modelId="{101A07A0-F31E-4AB7-8C6E-17B79BC0A28D}" type="presParOf" srcId="{675A3217-83EE-4687-A4B8-03029F1CCADA}" destId="{73244AE4-033A-4F79-9F75-ED22961A33DB}" srcOrd="1" destOrd="0" presId="urn:microsoft.com/office/officeart/2009/3/layout/HorizontalOrganizationChart"/>
    <dgm:cxn modelId="{B621A839-DD39-401E-A6CA-4DBBDE41A01F}" type="presParOf" srcId="{4006116E-9689-4E71-BA72-30E5D1209C1F}" destId="{7323572B-4E78-4060-A3C7-E0BE0C9B39BC}" srcOrd="1" destOrd="0" presId="urn:microsoft.com/office/officeart/2009/3/layout/HorizontalOrganizationChart"/>
    <dgm:cxn modelId="{B024CFE6-AC8D-41D4-AE24-9AFF44AEA28B}" type="presParOf" srcId="{4006116E-9689-4E71-BA72-30E5D1209C1F}" destId="{7422B8E5-0F87-46C6-8567-6CBCFFAAC1B2}" srcOrd="2" destOrd="0" presId="urn:microsoft.com/office/officeart/2009/3/layout/HorizontalOrganizationChart"/>
    <dgm:cxn modelId="{B62E9435-1BB6-4593-A071-808A8B297D42}" type="presParOf" srcId="{9BBFF9E5-2011-4184-A19A-DCF83B8BB24D}" destId="{8B18E119-AD0A-4B5C-9E6F-5D57FA4298DC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D4AE7A-6C9F-4C26-B570-E5BEAAD8A72E}">
      <dsp:nvSpPr>
        <dsp:cNvPr id="0" name=""/>
        <dsp:cNvSpPr/>
      </dsp:nvSpPr>
      <dsp:spPr>
        <a:xfrm>
          <a:off x="2727002" y="2222500"/>
          <a:ext cx="438794" cy="1886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9397" y="0"/>
              </a:lnTo>
              <a:lnTo>
                <a:pt x="219397" y="1886818"/>
              </a:lnTo>
              <a:lnTo>
                <a:pt x="438794" y="1886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ADCD38-D1E9-4239-B699-08DBF63704B1}">
      <dsp:nvSpPr>
        <dsp:cNvPr id="0" name=""/>
        <dsp:cNvSpPr/>
      </dsp:nvSpPr>
      <dsp:spPr>
        <a:xfrm>
          <a:off x="2727002" y="2222500"/>
          <a:ext cx="438794" cy="9434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9397" y="0"/>
              </a:lnTo>
              <a:lnTo>
                <a:pt x="219397" y="943409"/>
              </a:lnTo>
              <a:lnTo>
                <a:pt x="438794" y="94340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58893-E38D-421B-92F7-9B58E2F25D59}">
      <dsp:nvSpPr>
        <dsp:cNvPr id="0" name=""/>
        <dsp:cNvSpPr/>
      </dsp:nvSpPr>
      <dsp:spPr>
        <a:xfrm>
          <a:off x="2727002" y="2176780"/>
          <a:ext cx="4387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38794" y="4572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014AB0-0363-413A-AA41-39833B1C7DF2}">
      <dsp:nvSpPr>
        <dsp:cNvPr id="0" name=""/>
        <dsp:cNvSpPr/>
      </dsp:nvSpPr>
      <dsp:spPr>
        <a:xfrm>
          <a:off x="2727002" y="1279090"/>
          <a:ext cx="438794" cy="943409"/>
        </a:xfrm>
        <a:custGeom>
          <a:avLst/>
          <a:gdLst/>
          <a:ahLst/>
          <a:cxnLst/>
          <a:rect l="0" t="0" r="0" b="0"/>
          <a:pathLst>
            <a:path>
              <a:moveTo>
                <a:pt x="0" y="943409"/>
              </a:moveTo>
              <a:lnTo>
                <a:pt x="219397" y="943409"/>
              </a:lnTo>
              <a:lnTo>
                <a:pt x="219397" y="0"/>
              </a:lnTo>
              <a:lnTo>
                <a:pt x="438794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BD7D75-595C-4130-9B75-1E7AEC4339B8}">
      <dsp:nvSpPr>
        <dsp:cNvPr id="0" name=""/>
        <dsp:cNvSpPr/>
      </dsp:nvSpPr>
      <dsp:spPr>
        <a:xfrm>
          <a:off x="2727002" y="402785"/>
          <a:ext cx="430413" cy="1819714"/>
        </a:xfrm>
        <a:custGeom>
          <a:avLst/>
          <a:gdLst/>
          <a:ahLst/>
          <a:cxnLst/>
          <a:rect l="0" t="0" r="0" b="0"/>
          <a:pathLst>
            <a:path>
              <a:moveTo>
                <a:pt x="0" y="1819714"/>
              </a:moveTo>
              <a:lnTo>
                <a:pt x="211016" y="1819714"/>
              </a:lnTo>
              <a:lnTo>
                <a:pt x="211016" y="0"/>
              </a:lnTo>
              <a:lnTo>
                <a:pt x="430413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770B0D-AA38-4AB2-908D-188DB074D1AB}">
      <dsp:nvSpPr>
        <dsp:cNvPr id="0" name=""/>
        <dsp:cNvSpPr/>
      </dsp:nvSpPr>
      <dsp:spPr>
        <a:xfrm>
          <a:off x="533027" y="1887918"/>
          <a:ext cx="2193974" cy="6691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why to maintain Ledger?</a:t>
          </a:r>
        </a:p>
      </dsp:txBody>
      <dsp:txXfrm>
        <a:off x="533027" y="1887918"/>
        <a:ext cx="2193974" cy="669162"/>
      </dsp:txXfrm>
    </dsp:sp>
    <dsp:sp modelId="{FC21862D-B885-4F6E-AA62-10755ACD2FDB}">
      <dsp:nvSpPr>
        <dsp:cNvPr id="0" name=""/>
        <dsp:cNvSpPr/>
      </dsp:nvSpPr>
      <dsp:spPr>
        <a:xfrm>
          <a:off x="3157416" y="68204"/>
          <a:ext cx="2193974" cy="6691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1. To keep proper record of income and expenses</a:t>
          </a:r>
        </a:p>
      </dsp:txBody>
      <dsp:txXfrm>
        <a:off x="3157416" y="68204"/>
        <a:ext cx="2193974" cy="669162"/>
      </dsp:txXfrm>
    </dsp:sp>
    <dsp:sp modelId="{D2E3BD1F-A435-49B7-88DB-B05190E4BC20}">
      <dsp:nvSpPr>
        <dsp:cNvPr id="0" name=""/>
        <dsp:cNvSpPr/>
      </dsp:nvSpPr>
      <dsp:spPr>
        <a:xfrm>
          <a:off x="3165797" y="944509"/>
          <a:ext cx="2193974" cy="6691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2. To know profit or loss</a:t>
          </a:r>
        </a:p>
      </dsp:txBody>
      <dsp:txXfrm>
        <a:off x="3165797" y="944509"/>
        <a:ext cx="2193974" cy="669162"/>
      </dsp:txXfrm>
    </dsp:sp>
    <dsp:sp modelId="{431CFC6F-B7EE-4FBC-A19D-77AB5DBE7A68}">
      <dsp:nvSpPr>
        <dsp:cNvPr id="0" name=""/>
        <dsp:cNvSpPr/>
      </dsp:nvSpPr>
      <dsp:spPr>
        <a:xfrm>
          <a:off x="3165797" y="1887918"/>
          <a:ext cx="2193974" cy="6691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3. To control costs and wastage</a:t>
          </a:r>
        </a:p>
      </dsp:txBody>
      <dsp:txXfrm>
        <a:off x="3165797" y="1887918"/>
        <a:ext cx="2193974" cy="669162"/>
      </dsp:txXfrm>
    </dsp:sp>
    <dsp:sp modelId="{DB71F123-38B3-4A94-B963-9FE0C211B6A7}">
      <dsp:nvSpPr>
        <dsp:cNvPr id="0" name=""/>
        <dsp:cNvSpPr/>
      </dsp:nvSpPr>
      <dsp:spPr>
        <a:xfrm>
          <a:off x="3165797" y="2831327"/>
          <a:ext cx="2193974" cy="6691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4.  budgeting and planning</a:t>
          </a:r>
        </a:p>
      </dsp:txBody>
      <dsp:txXfrm>
        <a:off x="3165797" y="2831327"/>
        <a:ext cx="2193974" cy="669162"/>
      </dsp:txXfrm>
    </dsp:sp>
    <dsp:sp modelId="{3085054E-1735-4CD1-85B0-40456965545E}">
      <dsp:nvSpPr>
        <dsp:cNvPr id="0" name=""/>
        <dsp:cNvSpPr/>
      </dsp:nvSpPr>
      <dsp:spPr>
        <a:xfrm>
          <a:off x="3165797" y="3774737"/>
          <a:ext cx="2193974" cy="6691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5.  audit and taxation</a:t>
          </a:r>
        </a:p>
      </dsp:txBody>
      <dsp:txXfrm>
        <a:off x="3165797" y="3774737"/>
        <a:ext cx="2193974" cy="6691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adityapatilap2121@gmail.com</cp:lastModifiedBy>
  <cp:revision>49</cp:revision>
  <dcterms:created xsi:type="dcterms:W3CDTF">2025-11-24T13:13:00Z</dcterms:created>
  <dcterms:modified xsi:type="dcterms:W3CDTF">2025-12-18T06:24:00Z</dcterms:modified>
  <cp:category/>
</cp:coreProperties>
</file>